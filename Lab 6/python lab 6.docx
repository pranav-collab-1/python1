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643B8" w14:textId="77777777" w:rsidR="009D19DB" w:rsidRPr="003B4DD8" w:rsidRDefault="009D19DB" w:rsidP="009D19DB">
      <w:pPr>
        <w:rPr>
          <w:rFonts w:ascii="Book Antiqua" w:hAnsi="Book Antiqua"/>
          <w:sz w:val="44"/>
          <w:szCs w:val="44"/>
        </w:rPr>
      </w:pPr>
      <w:r w:rsidRPr="003B4DD8">
        <w:rPr>
          <w:rFonts w:ascii="Book Antiqua" w:hAnsi="Book Antiqua"/>
          <w:sz w:val="44"/>
          <w:szCs w:val="44"/>
        </w:rPr>
        <w:t xml:space="preserve">              Python(22AIE205) Programming Lab</w:t>
      </w:r>
    </w:p>
    <w:p w14:paraId="6DF0B91E" w14:textId="77777777" w:rsidR="009D19DB" w:rsidRPr="003B4DD8" w:rsidRDefault="009D19DB" w:rsidP="009D19DB">
      <w:pPr>
        <w:rPr>
          <w:rFonts w:ascii="Book Antiqua" w:hAnsi="Book Antiqua"/>
          <w:sz w:val="44"/>
          <w:szCs w:val="44"/>
        </w:rPr>
      </w:pPr>
    </w:p>
    <w:p w14:paraId="65AC7375" w14:textId="77777777" w:rsidR="009D19DB" w:rsidRDefault="009D19DB" w:rsidP="009D19DB">
      <w:pPr>
        <w:rPr>
          <w:rFonts w:ascii="Book Antiqua" w:hAnsi="Book Antiqua"/>
          <w:sz w:val="44"/>
          <w:szCs w:val="44"/>
        </w:rPr>
      </w:pPr>
      <w:r w:rsidRPr="003B4DD8">
        <w:rPr>
          <w:rFonts w:ascii="Book Antiqua" w:hAnsi="Book Antiqua"/>
          <w:sz w:val="44"/>
          <w:szCs w:val="44"/>
        </w:rPr>
        <w:t xml:space="preserve">                         </w:t>
      </w:r>
    </w:p>
    <w:p w14:paraId="0733E4CF" w14:textId="49878E0E" w:rsidR="009D19DB" w:rsidRPr="003B4DD8" w:rsidRDefault="009D19DB" w:rsidP="009D19DB">
      <w:pPr>
        <w:rPr>
          <w:rFonts w:ascii="Book Antiqua" w:hAnsi="Book Antiqua"/>
          <w:sz w:val="44"/>
          <w:szCs w:val="44"/>
        </w:rPr>
      </w:pPr>
      <w:r w:rsidRPr="003B4DD8">
        <w:rPr>
          <w:rFonts w:ascii="Book Antiqua" w:hAnsi="Book Antiqua"/>
          <w:sz w:val="44"/>
          <w:szCs w:val="44"/>
        </w:rPr>
        <w:t xml:space="preserve">   </w:t>
      </w:r>
      <w:r>
        <w:rPr>
          <w:rFonts w:ascii="Book Antiqua" w:hAnsi="Book Antiqua"/>
          <w:sz w:val="44"/>
          <w:szCs w:val="44"/>
        </w:rPr>
        <w:t xml:space="preserve">                        </w:t>
      </w:r>
      <w:r w:rsidRPr="003B4DD8">
        <w:rPr>
          <w:rFonts w:ascii="Book Antiqua" w:hAnsi="Book Antiqua"/>
          <w:sz w:val="44"/>
          <w:szCs w:val="44"/>
        </w:rPr>
        <w:t>Weekly Lab Report-</w:t>
      </w:r>
      <w:r>
        <w:rPr>
          <w:rFonts w:ascii="Book Antiqua" w:hAnsi="Book Antiqua"/>
          <w:sz w:val="44"/>
          <w:szCs w:val="44"/>
        </w:rPr>
        <w:t>6</w:t>
      </w:r>
    </w:p>
    <w:p w14:paraId="6CDD90B8" w14:textId="77777777" w:rsidR="009D19DB" w:rsidRPr="003B4DD8" w:rsidRDefault="009D19DB" w:rsidP="009D19DB">
      <w:pPr>
        <w:jc w:val="center"/>
        <w:rPr>
          <w:rFonts w:ascii="Book Antiqua" w:hAnsi="Book Antiqua"/>
          <w:bCs/>
          <w:sz w:val="40"/>
          <w:szCs w:val="40"/>
        </w:rPr>
      </w:pPr>
      <w:r w:rsidRPr="003B4DD8">
        <w:rPr>
          <w:rFonts w:ascii="Book Antiqua" w:hAnsi="Book Antiqua"/>
          <w:bCs/>
          <w:sz w:val="40"/>
          <w:szCs w:val="40"/>
        </w:rPr>
        <w:t>LAB 6: Functions</w:t>
      </w:r>
    </w:p>
    <w:p w14:paraId="0B05D38A" w14:textId="77777777" w:rsidR="009D19DB" w:rsidRDefault="009D19DB" w:rsidP="009D19DB">
      <w:pPr>
        <w:jc w:val="center"/>
        <w:rPr>
          <w:b/>
          <w:sz w:val="26"/>
        </w:rPr>
      </w:pPr>
    </w:p>
    <w:p w14:paraId="79910FCC" w14:textId="77777777" w:rsidR="009D19DB" w:rsidRDefault="009D19DB" w:rsidP="009D19DB">
      <w:pPr>
        <w:jc w:val="center"/>
        <w:rPr>
          <w:b/>
          <w:sz w:val="26"/>
        </w:rPr>
      </w:pPr>
    </w:p>
    <w:p w14:paraId="4D180DEE" w14:textId="77777777" w:rsidR="009D19DB" w:rsidRDefault="009D19DB" w:rsidP="009D19DB">
      <w:pPr>
        <w:jc w:val="center"/>
      </w:pPr>
    </w:p>
    <w:tbl>
      <w:tblPr>
        <w:tblStyle w:val="TableGrid"/>
        <w:tblW w:w="0" w:type="auto"/>
        <w:tblInd w:w="392" w:type="dxa"/>
        <w:tblLook w:val="04A0" w:firstRow="1" w:lastRow="0" w:firstColumn="1" w:lastColumn="0" w:noHBand="0" w:noVBand="1"/>
      </w:tblPr>
      <w:tblGrid>
        <w:gridCol w:w="4116"/>
        <w:gridCol w:w="5239"/>
      </w:tblGrid>
      <w:tr w:rsidR="009D19DB" w14:paraId="1490B144" w14:textId="77777777" w:rsidTr="00925079">
        <w:tc>
          <w:tcPr>
            <w:tcW w:w="4116" w:type="dxa"/>
          </w:tcPr>
          <w:p w14:paraId="2EDB3103" w14:textId="77777777" w:rsidR="009D19DB" w:rsidRDefault="009D19DB" w:rsidP="00925079">
            <w:pPr>
              <w:rPr>
                <w:sz w:val="36"/>
                <w:szCs w:val="36"/>
              </w:rPr>
            </w:pPr>
            <w:r>
              <w:rPr>
                <w:sz w:val="36"/>
                <w:szCs w:val="36"/>
              </w:rPr>
              <w:t>Name:</w:t>
            </w:r>
          </w:p>
        </w:tc>
        <w:tc>
          <w:tcPr>
            <w:tcW w:w="5239" w:type="dxa"/>
          </w:tcPr>
          <w:p w14:paraId="29F419DB" w14:textId="77777777" w:rsidR="009D19DB" w:rsidRDefault="009D19DB" w:rsidP="00925079">
            <w:pPr>
              <w:rPr>
                <w:sz w:val="36"/>
                <w:szCs w:val="36"/>
              </w:rPr>
            </w:pPr>
            <w:r>
              <w:rPr>
                <w:sz w:val="36"/>
                <w:szCs w:val="36"/>
              </w:rPr>
              <w:t>C.Pranaveswar</w:t>
            </w:r>
          </w:p>
        </w:tc>
      </w:tr>
      <w:tr w:rsidR="009D19DB" w14:paraId="152B64A3" w14:textId="77777777" w:rsidTr="00925079">
        <w:tc>
          <w:tcPr>
            <w:tcW w:w="4116" w:type="dxa"/>
          </w:tcPr>
          <w:p w14:paraId="0DED34DB" w14:textId="77777777" w:rsidR="009D19DB" w:rsidRDefault="009D19DB" w:rsidP="00925079">
            <w:pPr>
              <w:rPr>
                <w:sz w:val="36"/>
                <w:szCs w:val="36"/>
              </w:rPr>
            </w:pPr>
            <w:r>
              <w:rPr>
                <w:sz w:val="36"/>
                <w:szCs w:val="36"/>
              </w:rPr>
              <w:t>Roll No.</w:t>
            </w:r>
          </w:p>
        </w:tc>
        <w:tc>
          <w:tcPr>
            <w:tcW w:w="5239" w:type="dxa"/>
          </w:tcPr>
          <w:p w14:paraId="60115D0B" w14:textId="77777777" w:rsidR="009D19DB" w:rsidRDefault="009D19DB" w:rsidP="00925079">
            <w:pPr>
              <w:rPr>
                <w:sz w:val="36"/>
                <w:szCs w:val="36"/>
              </w:rPr>
            </w:pPr>
            <w:r>
              <w:rPr>
                <w:sz w:val="36"/>
                <w:szCs w:val="36"/>
              </w:rPr>
              <w:t>AIE25102</w:t>
            </w:r>
          </w:p>
        </w:tc>
      </w:tr>
      <w:tr w:rsidR="009D19DB" w14:paraId="68E71301" w14:textId="77777777" w:rsidTr="00925079">
        <w:tc>
          <w:tcPr>
            <w:tcW w:w="4116" w:type="dxa"/>
          </w:tcPr>
          <w:p w14:paraId="3CC07B6F" w14:textId="77777777" w:rsidR="009D19DB" w:rsidRDefault="009D19DB" w:rsidP="00925079">
            <w:pPr>
              <w:rPr>
                <w:sz w:val="36"/>
                <w:szCs w:val="36"/>
              </w:rPr>
            </w:pPr>
            <w:r>
              <w:rPr>
                <w:sz w:val="36"/>
                <w:szCs w:val="36"/>
              </w:rPr>
              <w:t>Section:</w:t>
            </w:r>
          </w:p>
        </w:tc>
        <w:tc>
          <w:tcPr>
            <w:tcW w:w="5239" w:type="dxa"/>
          </w:tcPr>
          <w:p w14:paraId="3F4C3055" w14:textId="77777777" w:rsidR="009D19DB" w:rsidRDefault="009D19DB" w:rsidP="00925079">
            <w:pPr>
              <w:rPr>
                <w:sz w:val="36"/>
                <w:szCs w:val="36"/>
              </w:rPr>
            </w:pPr>
            <w:r>
              <w:rPr>
                <w:sz w:val="36"/>
                <w:szCs w:val="36"/>
              </w:rPr>
              <w:t>AIE-B</w:t>
            </w:r>
          </w:p>
        </w:tc>
      </w:tr>
      <w:tr w:rsidR="009D19DB" w14:paraId="267B7E73" w14:textId="77777777" w:rsidTr="00925079">
        <w:tc>
          <w:tcPr>
            <w:tcW w:w="4116" w:type="dxa"/>
          </w:tcPr>
          <w:p w14:paraId="03D0FD4F" w14:textId="77777777" w:rsidR="009D19DB" w:rsidRDefault="009D19DB" w:rsidP="00925079">
            <w:pPr>
              <w:rPr>
                <w:sz w:val="36"/>
                <w:szCs w:val="36"/>
              </w:rPr>
            </w:pPr>
            <w:r>
              <w:rPr>
                <w:sz w:val="36"/>
                <w:szCs w:val="36"/>
              </w:rPr>
              <w:t>Department:</w:t>
            </w:r>
          </w:p>
        </w:tc>
        <w:tc>
          <w:tcPr>
            <w:tcW w:w="5239" w:type="dxa"/>
          </w:tcPr>
          <w:p w14:paraId="0392816A" w14:textId="77777777" w:rsidR="009D19DB" w:rsidRDefault="009D19DB" w:rsidP="00925079">
            <w:pPr>
              <w:rPr>
                <w:sz w:val="36"/>
                <w:szCs w:val="36"/>
              </w:rPr>
            </w:pPr>
            <w:r w:rsidRPr="0023176E">
              <w:rPr>
                <w:sz w:val="36"/>
                <w:szCs w:val="36"/>
              </w:rPr>
              <w:t>Artificial Intelligence and Engineering</w:t>
            </w:r>
          </w:p>
        </w:tc>
      </w:tr>
      <w:tr w:rsidR="009D19DB" w14:paraId="16BB498C" w14:textId="77777777" w:rsidTr="00925079">
        <w:tc>
          <w:tcPr>
            <w:tcW w:w="4116" w:type="dxa"/>
          </w:tcPr>
          <w:p w14:paraId="6AAECB6E" w14:textId="77777777" w:rsidR="009D19DB" w:rsidRDefault="009D19DB" w:rsidP="00925079">
            <w:pPr>
              <w:rPr>
                <w:sz w:val="36"/>
                <w:szCs w:val="36"/>
              </w:rPr>
            </w:pPr>
            <w:r>
              <w:rPr>
                <w:sz w:val="36"/>
                <w:szCs w:val="36"/>
              </w:rPr>
              <w:t>Experiment Date:</w:t>
            </w:r>
          </w:p>
        </w:tc>
        <w:tc>
          <w:tcPr>
            <w:tcW w:w="5239" w:type="dxa"/>
          </w:tcPr>
          <w:p w14:paraId="4EBF2A01" w14:textId="77777777" w:rsidR="009D19DB" w:rsidRDefault="009D19DB" w:rsidP="00925079">
            <w:pPr>
              <w:rPr>
                <w:sz w:val="36"/>
                <w:szCs w:val="36"/>
              </w:rPr>
            </w:pPr>
            <w:r>
              <w:rPr>
                <w:sz w:val="36"/>
                <w:szCs w:val="36"/>
              </w:rPr>
              <w:t>25-08-2026</w:t>
            </w:r>
          </w:p>
        </w:tc>
      </w:tr>
    </w:tbl>
    <w:p w14:paraId="2A0149E4" w14:textId="77777777" w:rsidR="009D19DB" w:rsidRDefault="009D19DB" w:rsidP="009D19DB">
      <w:r>
        <w:rPr>
          <w:b/>
          <w:sz w:val="26"/>
        </w:rPr>
        <w:t>1. Experiment Record</w:t>
      </w:r>
    </w:p>
    <w:p w14:paraId="0E7C74FE" w14:textId="77777777" w:rsidR="009D19DB" w:rsidRPr="003B4DD8" w:rsidRDefault="009D19DB" w:rsidP="009D19DB">
      <w:pPr>
        <w:spacing w:after="40"/>
        <w:rPr>
          <w:sz w:val="28"/>
          <w:szCs w:val="28"/>
        </w:rPr>
      </w:pPr>
      <w:r w:rsidRPr="003B4DD8">
        <w:rPr>
          <w:sz w:val="28"/>
          <w:szCs w:val="28"/>
        </w:rPr>
        <w:t>Date: 25-08-2026</w:t>
      </w:r>
    </w:p>
    <w:p w14:paraId="57A0DA7C" w14:textId="77777777" w:rsidR="009D19DB" w:rsidRPr="003B4DD8" w:rsidRDefault="009D19DB" w:rsidP="009D19DB">
      <w:pPr>
        <w:spacing w:after="40"/>
        <w:rPr>
          <w:sz w:val="28"/>
          <w:szCs w:val="28"/>
        </w:rPr>
      </w:pPr>
      <w:r w:rsidRPr="003B4DD8">
        <w:rPr>
          <w:sz w:val="28"/>
          <w:szCs w:val="28"/>
        </w:rPr>
        <w:t>Experiment Title: Functions</w:t>
      </w:r>
    </w:p>
    <w:p w14:paraId="50EAB950" w14:textId="77777777" w:rsidR="009D19DB" w:rsidRPr="003B4DD8" w:rsidRDefault="009D19DB" w:rsidP="009D19DB">
      <w:pPr>
        <w:spacing w:after="40"/>
        <w:rPr>
          <w:sz w:val="28"/>
          <w:szCs w:val="28"/>
        </w:rPr>
      </w:pPr>
      <w:r w:rsidRPr="003B4DD8">
        <w:rPr>
          <w:sz w:val="28"/>
          <w:szCs w:val="28"/>
        </w:rPr>
        <w:t>Aim: To practise defining and using Functions in Python using Python IDLE.</w:t>
      </w:r>
    </w:p>
    <w:p w14:paraId="57D40BFA" w14:textId="77777777" w:rsidR="009D19DB" w:rsidRPr="003B4DD8" w:rsidRDefault="009D19DB" w:rsidP="009D19DB">
      <w:pPr>
        <w:spacing w:after="40"/>
        <w:rPr>
          <w:sz w:val="28"/>
          <w:szCs w:val="28"/>
        </w:rPr>
      </w:pPr>
      <w:r w:rsidRPr="003B4DD8">
        <w:rPr>
          <w:sz w:val="28"/>
          <w:szCs w:val="28"/>
        </w:rPr>
        <w:t>Software Required: Python 3.x and Python IDLE</w:t>
      </w:r>
    </w:p>
    <w:p w14:paraId="7CDC4E75" w14:textId="77777777" w:rsidR="009D19DB" w:rsidRDefault="009D19DB" w:rsidP="009D19DB">
      <w:r>
        <w:rPr>
          <w:b/>
          <w:sz w:val="26"/>
        </w:rPr>
        <w:t>2. Questions Given</w:t>
      </w:r>
    </w:p>
    <w:p w14:paraId="2ABADA23" w14:textId="77777777" w:rsidR="009D19DB" w:rsidRPr="003B4DD8" w:rsidRDefault="009D19DB" w:rsidP="009D19DB">
      <w:pPr>
        <w:spacing w:after="60"/>
        <w:rPr>
          <w:sz w:val="24"/>
          <w:szCs w:val="24"/>
        </w:rPr>
      </w:pPr>
      <w:r w:rsidRPr="003B4DD8">
        <w:rPr>
          <w:sz w:val="24"/>
          <w:szCs w:val="24"/>
        </w:rPr>
        <w:t>The following questions were assigned for Lab 6. The detailed programs and sample outputs are presented in the next section.</w:t>
      </w:r>
    </w:p>
    <w:p w14:paraId="5D4F3F77" w14:textId="77777777" w:rsidR="009D19DB" w:rsidRPr="003B4DD8" w:rsidRDefault="009D19DB" w:rsidP="009D19DB">
      <w:pPr>
        <w:rPr>
          <w:bCs/>
          <w:sz w:val="24"/>
          <w:szCs w:val="24"/>
        </w:rPr>
      </w:pPr>
      <w:r w:rsidRPr="003B4DD8">
        <w:rPr>
          <w:bCs/>
          <w:sz w:val="24"/>
          <w:szCs w:val="24"/>
        </w:rPr>
        <w:t>Question 1: Write a function to return the square and cube of a given number.</w:t>
      </w:r>
    </w:p>
    <w:p w14:paraId="44428E66" w14:textId="77777777" w:rsidR="009D19DB" w:rsidRPr="003B4DD8" w:rsidRDefault="009D19DB" w:rsidP="009D19DB">
      <w:pPr>
        <w:rPr>
          <w:bCs/>
          <w:sz w:val="24"/>
          <w:szCs w:val="24"/>
        </w:rPr>
      </w:pPr>
      <w:r w:rsidRPr="003B4DD8">
        <w:rPr>
          <w:bCs/>
          <w:sz w:val="24"/>
          <w:szCs w:val="24"/>
        </w:rPr>
        <w:t>Question 2: Write a function to check whether a given number is even or odd.</w:t>
      </w:r>
    </w:p>
    <w:p w14:paraId="485DB48C" w14:textId="77777777" w:rsidR="009D19DB" w:rsidRPr="003B4DD8" w:rsidRDefault="009D19DB" w:rsidP="009D19DB">
      <w:pPr>
        <w:rPr>
          <w:bCs/>
          <w:sz w:val="24"/>
          <w:szCs w:val="24"/>
        </w:rPr>
      </w:pPr>
      <w:r w:rsidRPr="003B4DD8">
        <w:rPr>
          <w:bCs/>
          <w:sz w:val="24"/>
          <w:szCs w:val="24"/>
        </w:rPr>
        <w:t>Question 3: Write a function to calculate the factorial of a number, and print the factorials from 1 to n.</w:t>
      </w:r>
    </w:p>
    <w:p w14:paraId="4DE4425D" w14:textId="77777777" w:rsidR="009D19DB" w:rsidRPr="003B4DD8" w:rsidRDefault="009D19DB" w:rsidP="009D19DB">
      <w:pPr>
        <w:rPr>
          <w:bCs/>
          <w:sz w:val="24"/>
          <w:szCs w:val="24"/>
        </w:rPr>
      </w:pPr>
      <w:r w:rsidRPr="003B4DD8">
        <w:rPr>
          <w:bCs/>
          <w:sz w:val="24"/>
          <w:szCs w:val="24"/>
        </w:rPr>
        <w:lastRenderedPageBreak/>
        <w:t>Question 4: Write a function to check whether a number is prime, and print all prime numbers up to n.</w:t>
      </w:r>
    </w:p>
    <w:p w14:paraId="48D2CC04" w14:textId="77777777" w:rsidR="009D19DB" w:rsidRPr="003B4DD8" w:rsidRDefault="009D19DB" w:rsidP="009D19DB">
      <w:pPr>
        <w:rPr>
          <w:bCs/>
          <w:sz w:val="24"/>
          <w:szCs w:val="24"/>
        </w:rPr>
      </w:pPr>
      <w:r w:rsidRPr="003B4DD8">
        <w:rPr>
          <w:bCs/>
          <w:sz w:val="24"/>
          <w:szCs w:val="24"/>
        </w:rPr>
        <w:t>Question 5: Write a function to find the sum of the digits of a number.</w:t>
      </w:r>
    </w:p>
    <w:p w14:paraId="59E99450" w14:textId="77777777" w:rsidR="009D19DB" w:rsidRPr="003B4DD8" w:rsidRDefault="009D19DB" w:rsidP="009D19DB">
      <w:pPr>
        <w:rPr>
          <w:bCs/>
          <w:sz w:val="24"/>
          <w:szCs w:val="24"/>
        </w:rPr>
      </w:pPr>
      <w:r w:rsidRPr="003B4DD8">
        <w:rPr>
          <w:bCs/>
          <w:sz w:val="24"/>
          <w:szCs w:val="24"/>
        </w:rPr>
        <w:t>Question 6: Write a function to reverse the digits of a given number.</w:t>
      </w:r>
    </w:p>
    <w:p w14:paraId="70EB9940" w14:textId="77777777" w:rsidR="009D19DB" w:rsidRPr="003B4DD8" w:rsidRDefault="009D19DB" w:rsidP="009D19DB">
      <w:pPr>
        <w:rPr>
          <w:bCs/>
          <w:sz w:val="24"/>
          <w:szCs w:val="24"/>
        </w:rPr>
      </w:pPr>
      <w:r w:rsidRPr="003B4DD8">
        <w:rPr>
          <w:bCs/>
          <w:sz w:val="24"/>
          <w:szCs w:val="24"/>
        </w:rPr>
        <w:t>Question 7: Write a function to check whether a given number is a palindrome.</w:t>
      </w:r>
    </w:p>
    <w:p w14:paraId="19632470" w14:textId="77777777" w:rsidR="009D19DB" w:rsidRPr="003B4DD8" w:rsidRDefault="009D19DB" w:rsidP="009D19DB">
      <w:pPr>
        <w:rPr>
          <w:bCs/>
          <w:sz w:val="24"/>
          <w:szCs w:val="24"/>
        </w:rPr>
      </w:pPr>
      <w:r w:rsidRPr="003B4DD8">
        <w:rPr>
          <w:bCs/>
          <w:sz w:val="24"/>
          <w:szCs w:val="24"/>
        </w:rPr>
        <w:t>Question 8: Write a function to check whether a given number is an Armstrong number.</w:t>
      </w:r>
    </w:p>
    <w:p w14:paraId="0B799DA7" w14:textId="77777777" w:rsidR="009D19DB" w:rsidRPr="003B4DD8" w:rsidRDefault="009D19DB" w:rsidP="009D19DB">
      <w:pPr>
        <w:rPr>
          <w:bCs/>
          <w:sz w:val="24"/>
          <w:szCs w:val="24"/>
        </w:rPr>
      </w:pPr>
      <w:r w:rsidRPr="003B4DD8">
        <w:rPr>
          <w:bCs/>
          <w:sz w:val="24"/>
          <w:szCs w:val="24"/>
        </w:rPr>
        <w:t>Question 9: Write a function to print the first n terms of the Fibonacci series.</w:t>
      </w:r>
    </w:p>
    <w:p w14:paraId="53A1D5A6" w14:textId="77777777" w:rsidR="009D19DB" w:rsidRPr="003B4DD8" w:rsidRDefault="009D19DB" w:rsidP="009D19DB">
      <w:pPr>
        <w:rPr>
          <w:bCs/>
          <w:sz w:val="24"/>
          <w:szCs w:val="24"/>
        </w:rPr>
      </w:pPr>
      <w:r w:rsidRPr="003B4DD8">
        <w:rPr>
          <w:bCs/>
          <w:sz w:val="24"/>
          <w:szCs w:val="24"/>
        </w:rPr>
        <w:t>Question 10: Write functions to find the GCD and LCM of two numbers.</w:t>
      </w:r>
    </w:p>
    <w:p w14:paraId="028E342D" w14:textId="77777777" w:rsidR="009D19DB" w:rsidRPr="003B4DD8" w:rsidRDefault="009D19DB" w:rsidP="009D19DB">
      <w:pPr>
        <w:rPr>
          <w:bCs/>
          <w:sz w:val="24"/>
          <w:szCs w:val="24"/>
        </w:rPr>
      </w:pPr>
      <w:r w:rsidRPr="003B4DD8">
        <w:rPr>
          <w:bCs/>
          <w:sz w:val="24"/>
          <w:szCs w:val="24"/>
        </w:rPr>
        <w:t>Question 11: Write a function to find the largest of three numbers.</w:t>
      </w:r>
    </w:p>
    <w:p w14:paraId="247440EC" w14:textId="77777777" w:rsidR="009D19DB" w:rsidRPr="003B4DD8" w:rsidRDefault="009D19DB" w:rsidP="009D19DB">
      <w:pPr>
        <w:rPr>
          <w:bCs/>
          <w:sz w:val="24"/>
          <w:szCs w:val="24"/>
        </w:rPr>
      </w:pPr>
      <w:r w:rsidRPr="003B4DD8">
        <w:rPr>
          <w:bCs/>
          <w:sz w:val="24"/>
          <w:szCs w:val="24"/>
        </w:rPr>
        <w:t>Question 12: Write a function to check whether a given year is a leap year.</w:t>
      </w:r>
    </w:p>
    <w:p w14:paraId="1AEB5569" w14:textId="77777777" w:rsidR="009D19DB" w:rsidRPr="003B4DD8" w:rsidRDefault="009D19DB" w:rsidP="009D19DB">
      <w:pPr>
        <w:rPr>
          <w:bCs/>
          <w:sz w:val="24"/>
          <w:szCs w:val="24"/>
        </w:rPr>
      </w:pPr>
      <w:r w:rsidRPr="003B4DD8">
        <w:rPr>
          <w:bCs/>
          <w:sz w:val="24"/>
          <w:szCs w:val="24"/>
        </w:rPr>
        <w:t>Question 13: Write a function to swap two numbers.</w:t>
      </w:r>
    </w:p>
    <w:p w14:paraId="5138660D" w14:textId="77777777" w:rsidR="009D19DB" w:rsidRPr="003B4DD8" w:rsidRDefault="009D19DB" w:rsidP="009D19DB">
      <w:pPr>
        <w:rPr>
          <w:bCs/>
          <w:sz w:val="24"/>
          <w:szCs w:val="24"/>
        </w:rPr>
      </w:pPr>
      <w:r w:rsidRPr="003B4DD8">
        <w:rPr>
          <w:bCs/>
          <w:sz w:val="24"/>
          <w:szCs w:val="24"/>
        </w:rPr>
        <w:t>Question 14: Write functions to calculate simple interest and compound interest.</w:t>
      </w:r>
    </w:p>
    <w:p w14:paraId="7BAFD071" w14:textId="77777777" w:rsidR="009D19DB" w:rsidRPr="003B4DD8" w:rsidRDefault="009D19DB" w:rsidP="009D19DB">
      <w:pPr>
        <w:rPr>
          <w:bCs/>
          <w:sz w:val="24"/>
          <w:szCs w:val="24"/>
        </w:rPr>
      </w:pPr>
      <w:r w:rsidRPr="003B4DD8">
        <w:rPr>
          <w:bCs/>
          <w:sz w:val="24"/>
          <w:szCs w:val="24"/>
        </w:rPr>
        <w:t>Question 15: Write a function with a default argument to print the multiplication table of a number.</w:t>
      </w:r>
    </w:p>
    <w:p w14:paraId="22DC8972" w14:textId="77777777" w:rsidR="009D19DB" w:rsidRPr="003B4DD8" w:rsidRDefault="009D19DB" w:rsidP="009D19DB">
      <w:pPr>
        <w:rPr>
          <w:bCs/>
          <w:sz w:val="24"/>
          <w:szCs w:val="24"/>
        </w:rPr>
      </w:pPr>
      <w:r w:rsidRPr="003B4DD8">
        <w:rPr>
          <w:bCs/>
          <w:sz w:val="24"/>
          <w:szCs w:val="24"/>
        </w:rPr>
        <w:t>Question 16: Write a function to count the number of digits in a given number.</w:t>
      </w:r>
    </w:p>
    <w:p w14:paraId="0191A0C7" w14:textId="77777777" w:rsidR="009D19DB" w:rsidRPr="003B4DD8" w:rsidRDefault="009D19DB" w:rsidP="009D19DB">
      <w:pPr>
        <w:rPr>
          <w:bCs/>
          <w:sz w:val="24"/>
          <w:szCs w:val="24"/>
        </w:rPr>
      </w:pPr>
      <w:r w:rsidRPr="003B4DD8">
        <w:rPr>
          <w:bCs/>
          <w:sz w:val="24"/>
          <w:szCs w:val="24"/>
        </w:rPr>
        <w:t>Question 17: Write a function to check whether a given number is a perfect number.</w:t>
      </w:r>
    </w:p>
    <w:p w14:paraId="4AD194E9" w14:textId="77777777" w:rsidR="009D19DB" w:rsidRPr="003B4DD8" w:rsidRDefault="009D19DB" w:rsidP="009D19DB">
      <w:pPr>
        <w:rPr>
          <w:bCs/>
          <w:sz w:val="24"/>
          <w:szCs w:val="24"/>
        </w:rPr>
      </w:pPr>
      <w:r w:rsidRPr="003B4DD8">
        <w:rPr>
          <w:bCs/>
          <w:sz w:val="24"/>
          <w:szCs w:val="24"/>
        </w:rPr>
        <w:t>Question 18:Write a function is_perfect(n) that returns True if a number is a perfect number</w:t>
      </w:r>
    </w:p>
    <w:p w14:paraId="654A8556" w14:textId="77777777" w:rsidR="009D19DB" w:rsidRPr="003B4DD8" w:rsidRDefault="009D19DB" w:rsidP="009D19DB">
      <w:pPr>
        <w:rPr>
          <w:bCs/>
          <w:sz w:val="24"/>
          <w:szCs w:val="24"/>
        </w:rPr>
      </w:pPr>
      <w:r w:rsidRPr="003B4DD8">
        <w:rPr>
          <w:bCs/>
          <w:sz w:val="24"/>
          <w:szCs w:val="24"/>
        </w:rPr>
        <w:t>Question 19: Write a function reverse_string(text) that returns the reverse of a string without using any built-in reverse method.</w:t>
      </w:r>
    </w:p>
    <w:p w14:paraId="76EA1F9D" w14:textId="77777777" w:rsidR="009D19DB" w:rsidRPr="003B4DD8" w:rsidRDefault="009D19DB" w:rsidP="009D19DB">
      <w:pPr>
        <w:rPr>
          <w:bCs/>
          <w:sz w:val="24"/>
          <w:szCs w:val="24"/>
        </w:rPr>
      </w:pPr>
      <w:r w:rsidRPr="003B4DD8">
        <w:rPr>
          <w:bCs/>
          <w:sz w:val="24"/>
          <w:szCs w:val="24"/>
        </w:rPr>
        <w:t>Question 20:Write a function to check whether a given string is a palindrome, using the reverse function written above.</w:t>
      </w:r>
    </w:p>
    <w:p w14:paraId="0ECBAF0B" w14:textId="77777777" w:rsidR="009D19DB" w:rsidRPr="003B4DD8" w:rsidRDefault="009D19DB" w:rsidP="009D19DB">
      <w:pPr>
        <w:rPr>
          <w:bCs/>
          <w:sz w:val="24"/>
          <w:szCs w:val="24"/>
        </w:rPr>
      </w:pPr>
      <w:r w:rsidRPr="003B4DD8">
        <w:rPr>
          <w:bCs/>
          <w:sz w:val="24"/>
          <w:szCs w:val="24"/>
        </w:rPr>
        <w:t>Question 21: Write a function count_vowels_consonants(text) that returns the count of vowels and the count of consonants as two values.</w:t>
      </w:r>
    </w:p>
    <w:p w14:paraId="3706E6C7" w14:textId="77777777" w:rsidR="009D19DB" w:rsidRPr="003B4DD8" w:rsidRDefault="009D19DB" w:rsidP="009D19DB">
      <w:pPr>
        <w:rPr>
          <w:bCs/>
          <w:sz w:val="24"/>
          <w:szCs w:val="24"/>
        </w:rPr>
      </w:pPr>
      <w:r w:rsidRPr="003B4DD8">
        <w:rPr>
          <w:bCs/>
          <w:sz w:val="24"/>
          <w:szCs w:val="24"/>
        </w:rPr>
        <w:t>Question 22:Write a function count_words(sentence) that returns the number of words in a sentence.</w:t>
      </w:r>
    </w:p>
    <w:p w14:paraId="1ED03976" w14:textId="77777777" w:rsidR="009D19DB" w:rsidRPr="003B4DD8" w:rsidRDefault="009D19DB" w:rsidP="009D19DB">
      <w:pPr>
        <w:rPr>
          <w:bCs/>
          <w:sz w:val="24"/>
          <w:szCs w:val="24"/>
        </w:rPr>
      </w:pPr>
      <w:r w:rsidRPr="003B4DD8">
        <w:rPr>
          <w:bCs/>
          <w:sz w:val="24"/>
          <w:szCs w:val="24"/>
        </w:rPr>
        <w:t>Question 23:Write a function that accepts a string and returns it in upper case without using the built-in upper() method</w:t>
      </w:r>
    </w:p>
    <w:p w14:paraId="35391D30" w14:textId="77777777" w:rsidR="009D19DB" w:rsidRPr="003B4DD8" w:rsidRDefault="009D19DB" w:rsidP="009D19DB">
      <w:pPr>
        <w:rPr>
          <w:bCs/>
          <w:sz w:val="24"/>
          <w:szCs w:val="24"/>
        </w:rPr>
      </w:pPr>
      <w:r w:rsidRPr="003B4DD8">
        <w:rPr>
          <w:bCs/>
          <w:sz w:val="24"/>
          <w:szCs w:val="24"/>
        </w:rPr>
        <w:t>Question 24:Write a function count_character(text, ch) that returns the number of times a given character occurs in a string.</w:t>
      </w:r>
    </w:p>
    <w:p w14:paraId="6B21928D" w14:textId="77777777" w:rsidR="009D19DB" w:rsidRPr="003B4DD8" w:rsidRDefault="009D19DB" w:rsidP="009D19DB">
      <w:pPr>
        <w:rPr>
          <w:bCs/>
          <w:sz w:val="24"/>
          <w:szCs w:val="24"/>
        </w:rPr>
      </w:pPr>
      <w:r w:rsidRPr="003B4DD8">
        <w:rPr>
          <w:bCs/>
          <w:sz w:val="24"/>
          <w:szCs w:val="24"/>
        </w:rPr>
        <w:t>Question 25: Write a function find_largest(numbers) that returns the largest element of a list without using the built-in max() function.</w:t>
      </w:r>
    </w:p>
    <w:p w14:paraId="02001C72" w14:textId="77777777" w:rsidR="009D19DB" w:rsidRPr="003B4DD8" w:rsidRDefault="009D19DB" w:rsidP="009D19DB">
      <w:pPr>
        <w:rPr>
          <w:bCs/>
          <w:sz w:val="24"/>
          <w:szCs w:val="24"/>
        </w:rPr>
      </w:pPr>
      <w:r w:rsidRPr="003B4DD8">
        <w:rPr>
          <w:bCs/>
          <w:sz w:val="24"/>
          <w:szCs w:val="24"/>
        </w:rPr>
        <w:lastRenderedPageBreak/>
        <w:t>Question 26:Write a function find_average(numbers) that returns the average of the elements of a list.</w:t>
      </w:r>
    </w:p>
    <w:p w14:paraId="594FE035" w14:textId="77777777" w:rsidR="009D19DB" w:rsidRPr="003B4DD8" w:rsidRDefault="009D19DB" w:rsidP="009D19DB">
      <w:pPr>
        <w:rPr>
          <w:bCs/>
          <w:sz w:val="24"/>
          <w:szCs w:val="24"/>
        </w:rPr>
      </w:pPr>
      <w:r w:rsidRPr="003B4DD8">
        <w:rPr>
          <w:bCs/>
          <w:sz w:val="24"/>
          <w:szCs w:val="24"/>
        </w:rPr>
        <w:t>Question 27: Write a function separate_even_odd(numbers) that returns two lists, one containing the even numbers and the other the odd numbers.</w:t>
      </w:r>
    </w:p>
    <w:p w14:paraId="68594432" w14:textId="77777777" w:rsidR="009D19DB" w:rsidRPr="003B4DD8" w:rsidRDefault="009D19DB" w:rsidP="009D19DB">
      <w:pPr>
        <w:rPr>
          <w:bCs/>
          <w:sz w:val="24"/>
          <w:szCs w:val="24"/>
        </w:rPr>
      </w:pPr>
      <w:r w:rsidRPr="003B4DD8">
        <w:rPr>
          <w:bCs/>
          <w:sz w:val="24"/>
          <w:szCs w:val="24"/>
        </w:rPr>
        <w:t>Question 28: Write a function search_element(numbers, key) that returns the position of an element in a list, and returns −1 if it is not present.</w:t>
      </w:r>
    </w:p>
    <w:p w14:paraId="439A1512" w14:textId="77777777" w:rsidR="009D19DB" w:rsidRPr="003B4DD8" w:rsidRDefault="009D19DB" w:rsidP="009D19DB">
      <w:pPr>
        <w:rPr>
          <w:bCs/>
          <w:sz w:val="24"/>
          <w:szCs w:val="24"/>
        </w:rPr>
      </w:pPr>
      <w:r w:rsidRPr="003B4DD8">
        <w:rPr>
          <w:bCs/>
          <w:sz w:val="24"/>
          <w:szCs w:val="24"/>
        </w:rPr>
        <w:t xml:space="preserve">Question 29: Write a function count_positive_negative(numbers) that returns the count of positive numbers and the count of </w:t>
      </w:r>
      <w:r w:rsidRPr="003B4DD8">
        <w:rPr>
          <w:rFonts w:ascii="Consolas" w:hAnsi="Consolas"/>
          <w:bCs/>
          <w:sz w:val="24"/>
          <w:szCs w:val="24"/>
        </w:rPr>
        <w:t>negative numbers.</w:t>
      </w:r>
    </w:p>
    <w:p w14:paraId="09272464" w14:textId="77777777" w:rsidR="009D19DB" w:rsidRPr="003B4DD8" w:rsidRDefault="009D19DB" w:rsidP="009D19DB">
      <w:pPr>
        <w:rPr>
          <w:bCs/>
          <w:sz w:val="24"/>
          <w:szCs w:val="24"/>
        </w:rPr>
      </w:pPr>
      <w:r w:rsidRPr="003B4DD8">
        <w:rPr>
          <w:bCs/>
          <w:sz w:val="24"/>
          <w:szCs w:val="24"/>
        </w:rPr>
        <w:t>Question 30:Write a function sort_list(numbers) that returns a list sorted in ascending order without using the built-in sort() method.</w:t>
      </w:r>
    </w:p>
    <w:p w14:paraId="3DABC36E" w14:textId="77777777" w:rsidR="009D19DB" w:rsidRPr="003B4DD8" w:rsidRDefault="009D19DB" w:rsidP="009D19DB">
      <w:pPr>
        <w:rPr>
          <w:bCs/>
          <w:sz w:val="24"/>
          <w:szCs w:val="24"/>
        </w:rPr>
      </w:pPr>
      <w:r w:rsidRPr="003B4DD8">
        <w:rPr>
          <w:bCs/>
          <w:sz w:val="24"/>
          <w:szCs w:val="24"/>
        </w:rPr>
        <w:t>Question 31:Write a function remove_duplicates(numbers) that returns a list after removing the repeated elements.</w:t>
      </w:r>
    </w:p>
    <w:p w14:paraId="01752829" w14:textId="77777777" w:rsidR="009D19DB" w:rsidRPr="003B4DD8" w:rsidRDefault="009D19DB" w:rsidP="009D19DB">
      <w:pPr>
        <w:rPr>
          <w:bCs/>
          <w:sz w:val="24"/>
          <w:szCs w:val="24"/>
        </w:rPr>
      </w:pPr>
      <w:r w:rsidRPr="003B4DD8">
        <w:rPr>
          <w:bCs/>
          <w:sz w:val="24"/>
          <w:szCs w:val="24"/>
        </w:rPr>
        <w:t>Question 32:Write a function total_marks(*subjects) that accepts any number of marks and returns their total.</w:t>
      </w:r>
    </w:p>
    <w:p w14:paraId="06924E2B" w14:textId="77777777" w:rsidR="009D19DB" w:rsidRPr="003B4DD8" w:rsidRDefault="009D19DB" w:rsidP="009D19DB">
      <w:pPr>
        <w:rPr>
          <w:bCs/>
          <w:sz w:val="24"/>
          <w:szCs w:val="24"/>
        </w:rPr>
      </w:pPr>
      <w:r w:rsidRPr="003B4DD8">
        <w:rPr>
          <w:bCs/>
          <w:sz w:val="24"/>
          <w:szCs w:val="24"/>
        </w:rPr>
        <w:t>Question 33:Write a function merge_lists(list1, list2) that returns a single list containing the elements of both the lists.</w:t>
      </w:r>
    </w:p>
    <w:p w14:paraId="35CD6D9D" w14:textId="77777777" w:rsidR="009D19DB" w:rsidRPr="003B4DD8" w:rsidRDefault="009D19DB" w:rsidP="009D19DB">
      <w:pPr>
        <w:rPr>
          <w:bCs/>
          <w:sz w:val="24"/>
          <w:szCs w:val="24"/>
        </w:rPr>
      </w:pPr>
      <w:r w:rsidRPr="003B4DD8">
        <w:rPr>
          <w:bCs/>
          <w:sz w:val="24"/>
          <w:szCs w:val="24"/>
        </w:rPr>
        <w:t>Question 34:Write a function that accepts a list of numbers and returns the sum of only the elements present at the even positions.</w:t>
      </w:r>
    </w:p>
    <w:p w14:paraId="24F2E288" w14:textId="77777777" w:rsidR="009D19DB" w:rsidRPr="003B4DD8" w:rsidRDefault="009D19DB" w:rsidP="009D19DB">
      <w:pPr>
        <w:rPr>
          <w:bCs/>
          <w:sz w:val="24"/>
          <w:szCs w:val="24"/>
        </w:rPr>
      </w:pPr>
      <w:r w:rsidRPr="003B4DD8">
        <w:rPr>
          <w:bCs/>
          <w:sz w:val="24"/>
          <w:szCs w:val="24"/>
        </w:rPr>
        <w:t>Question 35:Student Result. Read the roll number, name and the marks in three subjects. Write the functions calculate_total(), calculate_average(), find_grade() and find_result(), and display all the details. Grade: A for an average of 90 and above, B for</w:t>
      </w:r>
    </w:p>
    <w:p w14:paraId="14E9425E" w14:textId="77777777" w:rsidR="009D19DB" w:rsidRPr="003B4DD8" w:rsidRDefault="009D19DB" w:rsidP="009D19DB">
      <w:pPr>
        <w:spacing w:after="60"/>
        <w:rPr>
          <w:bCs/>
          <w:sz w:val="24"/>
          <w:szCs w:val="24"/>
        </w:rPr>
      </w:pPr>
      <w:r w:rsidRPr="003B4DD8">
        <w:rPr>
          <w:bCs/>
          <w:sz w:val="24"/>
          <w:szCs w:val="24"/>
        </w:rPr>
        <w:t>75 and above, C for 60 and above, D for 40 and above and F below 40. The result is PASS only if the marks in every subject are</w:t>
      </w:r>
    </w:p>
    <w:p w14:paraId="53A3C426" w14:textId="77777777" w:rsidR="009D19DB" w:rsidRPr="003B4DD8" w:rsidRDefault="009D19DB" w:rsidP="009D19DB">
      <w:pPr>
        <w:spacing w:after="60"/>
        <w:rPr>
          <w:bCs/>
          <w:sz w:val="24"/>
          <w:szCs w:val="24"/>
        </w:rPr>
      </w:pPr>
      <w:r w:rsidRPr="003B4DD8">
        <w:rPr>
          <w:bCs/>
          <w:sz w:val="24"/>
          <w:szCs w:val="24"/>
        </w:rPr>
        <w:t>40 or above.</w:t>
      </w:r>
    </w:p>
    <w:p w14:paraId="4CA8C1E4" w14:textId="77777777" w:rsidR="009D19DB" w:rsidRPr="003B4DD8" w:rsidRDefault="009D19DB" w:rsidP="009D19DB">
      <w:pPr>
        <w:rPr>
          <w:bCs/>
          <w:sz w:val="24"/>
          <w:szCs w:val="24"/>
        </w:rPr>
      </w:pPr>
      <w:r w:rsidRPr="003B4DD8">
        <w:rPr>
          <w:bCs/>
          <w:sz w:val="24"/>
          <w:szCs w:val="24"/>
        </w:rPr>
        <w:t>Question 36:ATM Simulation. Write a menu-driven program that verifies a PIN, allowing three attempts, and then permits the customer to check the balance, withdraw cash and deposit cash. Write the functions check_pin(), is_valid_amount(), withdraw()</w:t>
      </w:r>
    </w:p>
    <w:p w14:paraId="01232ABD" w14:textId="77777777" w:rsidR="009D19DB" w:rsidRPr="003B4DD8" w:rsidRDefault="009D19DB" w:rsidP="009D19DB">
      <w:pPr>
        <w:spacing w:after="60"/>
        <w:rPr>
          <w:bCs/>
          <w:sz w:val="24"/>
          <w:szCs w:val="24"/>
        </w:rPr>
      </w:pPr>
      <w:r w:rsidRPr="003B4DD8">
        <w:rPr>
          <w:bCs/>
          <w:sz w:val="24"/>
          <w:szCs w:val="24"/>
        </w:rPr>
        <w:t>and deposit(), where the last two return the updated balance.</w:t>
      </w:r>
    </w:p>
    <w:p w14:paraId="3D2B3F25" w14:textId="77777777" w:rsidR="009D19DB" w:rsidRPr="003B4DD8" w:rsidRDefault="009D19DB" w:rsidP="009D19DB">
      <w:pPr>
        <w:rPr>
          <w:bCs/>
          <w:sz w:val="24"/>
          <w:szCs w:val="24"/>
        </w:rPr>
      </w:pPr>
      <w:r w:rsidRPr="003B4DD8">
        <w:rPr>
          <w:bCs/>
          <w:sz w:val="24"/>
          <w:szCs w:val="24"/>
        </w:rPr>
        <w:t>Question 37: Simple Calculator. Write separate functions for addition, subtraction, multiplication and division, and a menu-driven main program that calls the appropriate function. Division by zero must be handled inside the function.</w:t>
      </w:r>
    </w:p>
    <w:p w14:paraId="3F2247E8" w14:textId="77777777" w:rsidR="009D19DB" w:rsidRPr="003B4DD8" w:rsidRDefault="009D19DB" w:rsidP="009D19DB">
      <w:pPr>
        <w:rPr>
          <w:bCs/>
          <w:sz w:val="24"/>
          <w:szCs w:val="24"/>
        </w:rPr>
      </w:pPr>
      <w:r w:rsidRPr="003B4DD8">
        <w:rPr>
          <w:bCs/>
          <w:sz w:val="24"/>
          <w:szCs w:val="24"/>
        </w:rPr>
        <w:t>Question 38:Electricity Bill. Write a function that returns the bill amount for the units consumed, using the slab rates Rs. 3 per unit for the first 100 units, Rs. 5 per unit for the next 200 units and Rs. 8 per unit thereafter.</w:t>
      </w:r>
    </w:p>
    <w:p w14:paraId="212D6FF1" w14:textId="77777777" w:rsidR="009D19DB" w:rsidRPr="003B4DD8" w:rsidRDefault="009D19DB" w:rsidP="009D19DB">
      <w:pPr>
        <w:rPr>
          <w:bCs/>
          <w:sz w:val="24"/>
          <w:szCs w:val="24"/>
        </w:rPr>
      </w:pPr>
      <w:r w:rsidRPr="003B4DD8">
        <w:rPr>
          <w:bCs/>
          <w:sz w:val="24"/>
          <w:szCs w:val="24"/>
        </w:rPr>
        <w:lastRenderedPageBreak/>
        <w:t>Question 39:Employee Salary. Write functions to compute the dearness allowance at 40% of the basic pay, the house rent allowance at 20% of the basic pay, and the net salary. Display the complete salary slip.</w:t>
      </w:r>
    </w:p>
    <w:p w14:paraId="672C302A" w14:textId="77777777" w:rsidR="009D19DB" w:rsidRPr="003B4DD8" w:rsidRDefault="009D19DB" w:rsidP="009D19DB">
      <w:pPr>
        <w:rPr>
          <w:bCs/>
          <w:sz w:val="24"/>
          <w:szCs w:val="24"/>
        </w:rPr>
      </w:pPr>
      <w:r w:rsidRPr="003B4DD8">
        <w:rPr>
          <w:bCs/>
          <w:sz w:val="24"/>
          <w:szCs w:val="24"/>
        </w:rPr>
        <w:t>Question 40:Library Management. Write a menu-driven program with the functions add_book(), display_books(), search_book() and delete_book(), where the search function returns the position of the book and returns −1 when the book is</w:t>
      </w:r>
    </w:p>
    <w:p w14:paraId="25409D44" w14:textId="77777777" w:rsidR="009D19DB" w:rsidRPr="003B4DD8" w:rsidRDefault="009D19DB" w:rsidP="009D19DB">
      <w:pPr>
        <w:spacing w:after="60"/>
        <w:rPr>
          <w:bCs/>
          <w:sz w:val="24"/>
          <w:szCs w:val="24"/>
        </w:rPr>
      </w:pPr>
      <w:r w:rsidRPr="003B4DD8">
        <w:rPr>
          <w:bCs/>
          <w:sz w:val="24"/>
          <w:szCs w:val="24"/>
        </w:rPr>
        <w:t>absent.</w:t>
      </w:r>
    </w:p>
    <w:p w14:paraId="3ADE03A8" w14:textId="77777777" w:rsidR="009D19DB" w:rsidRPr="003B4DD8" w:rsidRDefault="009D19DB" w:rsidP="009D19DB">
      <w:pPr>
        <w:rPr>
          <w:bCs/>
          <w:sz w:val="24"/>
          <w:szCs w:val="24"/>
        </w:rPr>
      </w:pPr>
      <w:r w:rsidRPr="003B4DD8">
        <w:rPr>
          <w:bCs/>
          <w:sz w:val="24"/>
          <w:szCs w:val="24"/>
        </w:rPr>
        <w:t>Question 41: Number Analysis Menu. Write a menu-driven program offering the options factorial, prime check, sum of digits, palindrome check and Armstrong check, by reusing the functions written in Section A. The menu must repeat until the user</w:t>
      </w:r>
    </w:p>
    <w:p w14:paraId="723F2895" w14:textId="77777777" w:rsidR="009D19DB" w:rsidRPr="003B4DD8" w:rsidRDefault="009D19DB" w:rsidP="009D19DB">
      <w:pPr>
        <w:spacing w:after="60"/>
        <w:rPr>
          <w:sz w:val="24"/>
          <w:szCs w:val="24"/>
        </w:rPr>
      </w:pPr>
      <w:r w:rsidRPr="003B4DD8">
        <w:rPr>
          <w:sz w:val="24"/>
          <w:szCs w:val="24"/>
        </w:rPr>
        <w:t>chooses to exit.</w:t>
      </w:r>
    </w:p>
    <w:p w14:paraId="6EE2BD53" w14:textId="77777777" w:rsidR="00E069CB" w:rsidRDefault="00000000">
      <w:r>
        <w:rPr>
          <w:b/>
          <w:sz w:val="26"/>
        </w:rPr>
        <w:t>3. Programs, Sample Outputs and Results</w:t>
      </w:r>
    </w:p>
    <w:p w14:paraId="0B861683" w14:textId="77777777" w:rsidR="00E069CB" w:rsidRPr="00033754" w:rsidRDefault="00000000">
      <w:pPr>
        <w:rPr>
          <w:bCs/>
        </w:rPr>
      </w:pPr>
      <w:r w:rsidRPr="00033754">
        <w:rPr>
          <w:bCs/>
          <w:sz w:val="22"/>
        </w:rPr>
        <w:t>Question 1: Write a function to return the square and cube of a given number.</w:t>
      </w:r>
    </w:p>
    <w:p w14:paraId="321A4EB9" w14:textId="77777777" w:rsidR="00E069CB" w:rsidRPr="00033754" w:rsidRDefault="00000000">
      <w:pPr>
        <w:rPr>
          <w:bCs/>
        </w:rPr>
      </w:pPr>
      <w:r w:rsidRPr="00033754">
        <w:rPr>
          <w:bCs/>
        </w:rPr>
        <w:t>Program:</w:t>
      </w:r>
    </w:p>
    <w:p w14:paraId="364ACC59" w14:textId="77777777" w:rsidR="00E069CB" w:rsidRPr="00033754" w:rsidRDefault="00000000">
      <w:pPr>
        <w:spacing w:after="100"/>
        <w:ind w:left="360"/>
        <w:rPr>
          <w:bCs/>
        </w:rPr>
      </w:pPr>
      <w:r w:rsidRPr="00033754">
        <w:rPr>
          <w:rFonts w:ascii="Consolas" w:hAnsi="Consolas"/>
          <w:bCs/>
          <w:sz w:val="18"/>
        </w:rPr>
        <w:t>def square_cube(n):</w:t>
      </w:r>
      <w:r w:rsidRPr="00033754">
        <w:rPr>
          <w:rFonts w:ascii="Consolas" w:hAnsi="Consolas"/>
          <w:bCs/>
          <w:sz w:val="18"/>
        </w:rPr>
        <w:br/>
        <w:t xml:space="preserve">    square = n * n</w:t>
      </w:r>
      <w:r w:rsidRPr="00033754">
        <w:rPr>
          <w:rFonts w:ascii="Consolas" w:hAnsi="Consolas"/>
          <w:bCs/>
          <w:sz w:val="18"/>
        </w:rPr>
        <w:br/>
        <w:t xml:space="preserve">    cube = n * n * n</w:t>
      </w:r>
      <w:r w:rsidRPr="00033754">
        <w:rPr>
          <w:rFonts w:ascii="Consolas" w:hAnsi="Consolas"/>
          <w:bCs/>
          <w:sz w:val="18"/>
        </w:rPr>
        <w:br/>
        <w:t xml:space="preserve">    return square, cube</w:t>
      </w:r>
      <w:r w:rsidRPr="00033754">
        <w:rPr>
          <w:rFonts w:ascii="Consolas" w:hAnsi="Consolas"/>
          <w:bCs/>
          <w:sz w:val="18"/>
        </w:rPr>
        <w:br/>
        <w:t xml:space="preserve">    n = int(input("Enter number: "))</w:t>
      </w:r>
    </w:p>
    <w:p w14:paraId="6E8E548F" w14:textId="77777777" w:rsidR="00E069CB" w:rsidRPr="00033754" w:rsidRDefault="00000000">
      <w:pPr>
        <w:spacing w:after="60"/>
        <w:rPr>
          <w:bCs/>
        </w:rPr>
      </w:pPr>
      <w:r w:rsidRPr="00033754">
        <w:rPr>
          <w:bCs/>
        </w:rPr>
        <w:t>square, cube = square_cube(n)</w:t>
      </w:r>
    </w:p>
    <w:p w14:paraId="654EF72B" w14:textId="77777777" w:rsidR="00E069CB" w:rsidRPr="00033754" w:rsidRDefault="00000000">
      <w:pPr>
        <w:spacing w:after="100"/>
        <w:ind w:left="360"/>
        <w:rPr>
          <w:bCs/>
        </w:rPr>
      </w:pPr>
      <w:r w:rsidRPr="00033754">
        <w:rPr>
          <w:rFonts w:ascii="Consolas" w:hAnsi="Consolas"/>
          <w:bCs/>
          <w:sz w:val="18"/>
        </w:rPr>
        <w:t>print(square)</w:t>
      </w:r>
      <w:r w:rsidRPr="00033754">
        <w:rPr>
          <w:rFonts w:ascii="Consolas" w:hAnsi="Consolas"/>
          <w:bCs/>
          <w:sz w:val="18"/>
        </w:rPr>
        <w:br/>
        <w:t>print(cube)</w:t>
      </w:r>
    </w:p>
    <w:p w14:paraId="216D2B54" w14:textId="77777777" w:rsidR="00E069CB" w:rsidRPr="00033754" w:rsidRDefault="00000000">
      <w:pPr>
        <w:rPr>
          <w:bCs/>
        </w:rPr>
      </w:pPr>
      <w:r w:rsidRPr="00033754">
        <w:rPr>
          <w:bCs/>
        </w:rPr>
        <w:t>Input and Output:</w:t>
      </w:r>
    </w:p>
    <w:p w14:paraId="7765DDFA" w14:textId="77777777" w:rsidR="009D19DB" w:rsidRPr="00033754" w:rsidRDefault="009D19DB">
      <w:pPr>
        <w:spacing w:after="60"/>
        <w:rPr>
          <w:bCs/>
        </w:rPr>
      </w:pPr>
      <w:r w:rsidRPr="00033754">
        <w:rPr>
          <w:bCs/>
          <w:noProof/>
        </w:rPr>
        <w:drawing>
          <wp:inline distT="0" distB="0" distL="0" distR="0" wp14:anchorId="0FE69819" wp14:editId="1C659EF2">
            <wp:extent cx="2979678" cy="1044030"/>
            <wp:effectExtent l="0" t="0" r="0" b="3810"/>
            <wp:docPr id="319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4262" name="Picture 31954262"/>
                    <pic:cNvPicPr/>
                  </pic:nvPicPr>
                  <pic:blipFill>
                    <a:blip r:embed="rId8"/>
                    <a:stretch>
                      <a:fillRect/>
                    </a:stretch>
                  </pic:blipFill>
                  <pic:spPr>
                    <a:xfrm>
                      <a:off x="0" y="0"/>
                      <a:ext cx="2979678" cy="1044030"/>
                    </a:xfrm>
                    <a:prstGeom prst="rect">
                      <a:avLst/>
                    </a:prstGeom>
                  </pic:spPr>
                </pic:pic>
              </a:graphicData>
            </a:graphic>
          </wp:inline>
        </w:drawing>
      </w:r>
    </w:p>
    <w:p w14:paraId="1ED0D874" w14:textId="35055217" w:rsidR="00E069CB" w:rsidRPr="00033754" w:rsidRDefault="00000000">
      <w:pPr>
        <w:spacing w:after="60"/>
        <w:rPr>
          <w:bCs/>
        </w:rPr>
      </w:pPr>
      <w:r w:rsidRPr="00033754">
        <w:rPr>
          <w:bCs/>
        </w:rPr>
        <w:t xml:space="preserve">Result: The program correctly used a function returning multiple values to compute the square and cube of </w:t>
      </w:r>
      <w:r w:rsidR="009D19DB" w:rsidRPr="00033754">
        <w:rPr>
          <w:bCs/>
        </w:rPr>
        <w:t>23</w:t>
      </w:r>
      <w:r w:rsidRPr="00033754">
        <w:rPr>
          <w:bCs/>
        </w:rPr>
        <w:t>, correctly</w:t>
      </w:r>
    </w:p>
    <w:p w14:paraId="4D0C981B" w14:textId="46EFABC6" w:rsidR="00E069CB" w:rsidRPr="00033754" w:rsidRDefault="00000000">
      <w:pPr>
        <w:spacing w:after="60"/>
        <w:rPr>
          <w:bCs/>
        </w:rPr>
      </w:pPr>
      <w:r w:rsidRPr="00033754">
        <w:rPr>
          <w:bCs/>
        </w:rPr>
        <w:t xml:space="preserve">returning </w:t>
      </w:r>
      <w:r w:rsidR="009D19DB" w:rsidRPr="00033754">
        <w:rPr>
          <w:bCs/>
        </w:rPr>
        <w:t xml:space="preserve">529 </w:t>
      </w:r>
      <w:r w:rsidRPr="00033754">
        <w:rPr>
          <w:bCs/>
        </w:rPr>
        <w:t xml:space="preserve">and </w:t>
      </w:r>
      <w:r w:rsidR="009D19DB" w:rsidRPr="00033754">
        <w:rPr>
          <w:bCs/>
        </w:rPr>
        <w:t>12167</w:t>
      </w:r>
      <w:r w:rsidRPr="00033754">
        <w:rPr>
          <w:bCs/>
        </w:rPr>
        <w:t>.</w:t>
      </w:r>
    </w:p>
    <w:p w14:paraId="773425F6" w14:textId="77777777" w:rsidR="00E069CB" w:rsidRPr="00033754" w:rsidRDefault="00000000">
      <w:pPr>
        <w:rPr>
          <w:bCs/>
        </w:rPr>
      </w:pPr>
      <w:r w:rsidRPr="00033754">
        <w:rPr>
          <w:bCs/>
          <w:sz w:val="22"/>
        </w:rPr>
        <w:t>Question 2: Write a function to check whether a given number is even or odd.</w:t>
      </w:r>
    </w:p>
    <w:p w14:paraId="26A14CA0" w14:textId="77777777" w:rsidR="00E069CB" w:rsidRPr="00033754" w:rsidRDefault="00000000">
      <w:pPr>
        <w:rPr>
          <w:bCs/>
        </w:rPr>
      </w:pPr>
      <w:r w:rsidRPr="00033754">
        <w:rPr>
          <w:bCs/>
        </w:rPr>
        <w:t>Program:</w:t>
      </w:r>
    </w:p>
    <w:p w14:paraId="15054C27" w14:textId="77777777" w:rsidR="00E069CB" w:rsidRPr="00033754" w:rsidRDefault="00000000">
      <w:pPr>
        <w:spacing w:after="100"/>
        <w:ind w:left="360"/>
        <w:rPr>
          <w:bCs/>
        </w:rPr>
      </w:pPr>
      <w:r w:rsidRPr="00033754">
        <w:rPr>
          <w:rFonts w:ascii="Consolas" w:hAnsi="Consolas"/>
          <w:bCs/>
          <w:sz w:val="18"/>
        </w:rPr>
        <w:t>def is_even(n):</w:t>
      </w:r>
      <w:r w:rsidRPr="00033754">
        <w:rPr>
          <w:rFonts w:ascii="Consolas" w:hAnsi="Consolas"/>
          <w:bCs/>
          <w:sz w:val="18"/>
        </w:rPr>
        <w:br/>
        <w:t xml:space="preserve">    if n % 2 == 0:</w:t>
      </w:r>
      <w:r w:rsidRPr="00033754">
        <w:rPr>
          <w:rFonts w:ascii="Consolas" w:hAnsi="Consolas"/>
          <w:bCs/>
          <w:sz w:val="18"/>
        </w:rPr>
        <w:br/>
        <w:t xml:space="preserve">        return True</w:t>
      </w:r>
      <w:r w:rsidRPr="00033754">
        <w:rPr>
          <w:rFonts w:ascii="Consolas" w:hAnsi="Consolas"/>
          <w:bCs/>
          <w:sz w:val="18"/>
        </w:rPr>
        <w:br/>
        <w:t xml:space="preserve">    else:</w:t>
      </w:r>
      <w:r w:rsidRPr="00033754">
        <w:rPr>
          <w:rFonts w:ascii="Consolas" w:hAnsi="Consolas"/>
          <w:bCs/>
          <w:sz w:val="18"/>
        </w:rPr>
        <w:br/>
        <w:t xml:space="preserve">        return False</w:t>
      </w:r>
      <w:r w:rsidRPr="00033754">
        <w:rPr>
          <w:rFonts w:ascii="Consolas" w:hAnsi="Consolas"/>
          <w:bCs/>
          <w:sz w:val="18"/>
        </w:rPr>
        <w:br/>
      </w:r>
      <w:r w:rsidRPr="00033754">
        <w:rPr>
          <w:rFonts w:ascii="Consolas" w:hAnsi="Consolas"/>
          <w:bCs/>
          <w:sz w:val="18"/>
        </w:rPr>
        <w:lastRenderedPageBreak/>
        <w:t xml:space="preserve">        n = int(input())</w:t>
      </w:r>
      <w:r w:rsidRPr="00033754">
        <w:rPr>
          <w:rFonts w:ascii="Consolas" w:hAnsi="Consolas"/>
          <w:bCs/>
          <w:sz w:val="18"/>
        </w:rPr>
        <w:br/>
        <w:t xml:space="preserve">        print(is_even(n))</w:t>
      </w:r>
    </w:p>
    <w:p w14:paraId="07472639" w14:textId="77777777" w:rsidR="00E069CB" w:rsidRPr="00033754" w:rsidRDefault="00000000">
      <w:pPr>
        <w:rPr>
          <w:bCs/>
        </w:rPr>
      </w:pPr>
      <w:r w:rsidRPr="00033754">
        <w:rPr>
          <w:bCs/>
        </w:rPr>
        <w:t>Input and Output:</w:t>
      </w:r>
    </w:p>
    <w:p w14:paraId="46F0E24A" w14:textId="2728BBE2" w:rsidR="009D19DB" w:rsidRPr="00033754" w:rsidRDefault="009D19DB">
      <w:pPr>
        <w:spacing w:after="60"/>
        <w:rPr>
          <w:bCs/>
        </w:rPr>
      </w:pPr>
      <w:r w:rsidRPr="00033754">
        <w:rPr>
          <w:bCs/>
          <w:noProof/>
        </w:rPr>
        <w:drawing>
          <wp:inline distT="0" distB="0" distL="0" distR="0" wp14:anchorId="60BC91CF" wp14:editId="5EDB6D20">
            <wp:extent cx="2682472" cy="845893"/>
            <wp:effectExtent l="0" t="0" r="3810" b="0"/>
            <wp:docPr id="167823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3044" name="Picture 167823044"/>
                    <pic:cNvPicPr/>
                  </pic:nvPicPr>
                  <pic:blipFill>
                    <a:blip r:embed="rId9"/>
                    <a:stretch>
                      <a:fillRect/>
                    </a:stretch>
                  </pic:blipFill>
                  <pic:spPr>
                    <a:xfrm>
                      <a:off x="0" y="0"/>
                      <a:ext cx="2682472" cy="845893"/>
                    </a:xfrm>
                    <a:prstGeom prst="rect">
                      <a:avLst/>
                    </a:prstGeom>
                  </pic:spPr>
                </pic:pic>
              </a:graphicData>
            </a:graphic>
          </wp:inline>
        </w:drawing>
      </w:r>
    </w:p>
    <w:p w14:paraId="3BDEF5F9" w14:textId="0BFF5ED5" w:rsidR="00E069CB" w:rsidRPr="00033754" w:rsidRDefault="00000000">
      <w:pPr>
        <w:spacing w:after="60"/>
        <w:rPr>
          <w:bCs/>
        </w:rPr>
      </w:pPr>
      <w:r w:rsidRPr="00033754">
        <w:rPr>
          <w:bCs/>
        </w:rPr>
        <w:t>Result: The program correctly used the modulus operator to check divisibility by 2</w:t>
      </w:r>
    </w:p>
    <w:p w14:paraId="738F1364" w14:textId="77777777" w:rsidR="00E069CB" w:rsidRPr="00033754" w:rsidRDefault="00000000">
      <w:pPr>
        <w:rPr>
          <w:bCs/>
        </w:rPr>
      </w:pPr>
      <w:r w:rsidRPr="00033754">
        <w:rPr>
          <w:bCs/>
          <w:sz w:val="22"/>
        </w:rPr>
        <w:t>Question 3: Write a function to calculate the factorial of a number, and print the factorials from 1 to n.</w:t>
      </w:r>
    </w:p>
    <w:p w14:paraId="52E7DD89" w14:textId="77777777" w:rsidR="00E069CB" w:rsidRPr="00033754" w:rsidRDefault="00000000">
      <w:pPr>
        <w:rPr>
          <w:bCs/>
        </w:rPr>
      </w:pPr>
      <w:r w:rsidRPr="00033754">
        <w:rPr>
          <w:bCs/>
        </w:rPr>
        <w:t>Program:</w:t>
      </w:r>
    </w:p>
    <w:p w14:paraId="242AB480" w14:textId="77777777" w:rsidR="00E069CB" w:rsidRPr="00033754" w:rsidRDefault="00000000">
      <w:pPr>
        <w:spacing w:after="100"/>
        <w:ind w:left="360"/>
        <w:rPr>
          <w:bCs/>
        </w:rPr>
      </w:pPr>
      <w:r w:rsidRPr="00033754">
        <w:rPr>
          <w:rFonts w:ascii="Consolas" w:hAnsi="Consolas"/>
          <w:bCs/>
          <w:sz w:val="18"/>
        </w:rPr>
        <w:t>def factorial(n):</w:t>
      </w:r>
      <w:r w:rsidRPr="00033754">
        <w:rPr>
          <w:rFonts w:ascii="Consolas" w:hAnsi="Consolas"/>
          <w:bCs/>
          <w:sz w:val="18"/>
        </w:rPr>
        <w:br/>
        <w:t xml:space="preserve">    fact = 1</w:t>
      </w:r>
      <w:r w:rsidRPr="00033754">
        <w:rPr>
          <w:rFonts w:ascii="Consolas" w:hAnsi="Consolas"/>
          <w:bCs/>
          <w:sz w:val="18"/>
        </w:rPr>
        <w:br/>
        <w:t xml:space="preserve">    for i in range(1, n + 1):</w:t>
      </w:r>
      <w:r w:rsidRPr="00033754">
        <w:rPr>
          <w:rFonts w:ascii="Consolas" w:hAnsi="Consolas"/>
          <w:bCs/>
          <w:sz w:val="18"/>
        </w:rPr>
        <w:br/>
        <w:t xml:space="preserve">        fact = fact * i</w:t>
      </w:r>
      <w:r w:rsidRPr="00033754">
        <w:rPr>
          <w:rFonts w:ascii="Consolas" w:hAnsi="Consolas"/>
          <w:bCs/>
          <w:sz w:val="18"/>
        </w:rPr>
        <w:br/>
        <w:t xml:space="preserve">        return fact</w:t>
      </w:r>
      <w:r w:rsidRPr="00033754">
        <w:rPr>
          <w:rFonts w:ascii="Consolas" w:hAnsi="Consolas"/>
          <w:bCs/>
          <w:sz w:val="18"/>
        </w:rPr>
        <w:br/>
        <w:t xml:space="preserve">        n = int(input())</w:t>
      </w:r>
      <w:r w:rsidRPr="00033754">
        <w:rPr>
          <w:rFonts w:ascii="Consolas" w:hAnsi="Consolas"/>
          <w:bCs/>
          <w:sz w:val="18"/>
        </w:rPr>
        <w:br/>
        <w:t xml:space="preserve">        for i in range(1,n+1):</w:t>
      </w:r>
      <w:r w:rsidRPr="00033754">
        <w:rPr>
          <w:rFonts w:ascii="Consolas" w:hAnsi="Consolas"/>
          <w:bCs/>
          <w:sz w:val="18"/>
        </w:rPr>
        <w:br/>
        <w:t xml:space="preserve">            print(factorial(i))</w:t>
      </w:r>
    </w:p>
    <w:p w14:paraId="155B6347" w14:textId="77777777" w:rsidR="00E069CB" w:rsidRPr="00033754" w:rsidRDefault="00000000">
      <w:pPr>
        <w:rPr>
          <w:bCs/>
        </w:rPr>
      </w:pPr>
      <w:r w:rsidRPr="00033754">
        <w:rPr>
          <w:bCs/>
        </w:rPr>
        <w:t>Input and Output:</w:t>
      </w:r>
    </w:p>
    <w:p w14:paraId="1DAD942C" w14:textId="0B8EBF7C" w:rsidR="00E069CB" w:rsidRPr="00033754" w:rsidRDefault="00033754">
      <w:pPr>
        <w:spacing w:after="60"/>
        <w:rPr>
          <w:bCs/>
        </w:rPr>
      </w:pPr>
      <w:r w:rsidRPr="00033754">
        <w:rPr>
          <w:bCs/>
          <w:noProof/>
        </w:rPr>
        <w:drawing>
          <wp:inline distT="0" distB="0" distL="0" distR="0" wp14:anchorId="3318FB0A" wp14:editId="60637BBB">
            <wp:extent cx="6210838" cy="1226926"/>
            <wp:effectExtent l="0" t="0" r="0" b="0"/>
            <wp:docPr id="194286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7492" name=""/>
                    <pic:cNvPicPr/>
                  </pic:nvPicPr>
                  <pic:blipFill>
                    <a:blip r:embed="rId10"/>
                    <a:stretch>
                      <a:fillRect/>
                    </a:stretch>
                  </pic:blipFill>
                  <pic:spPr>
                    <a:xfrm>
                      <a:off x="0" y="0"/>
                      <a:ext cx="6210838" cy="1226926"/>
                    </a:xfrm>
                    <a:prstGeom prst="rect">
                      <a:avLst/>
                    </a:prstGeom>
                  </pic:spPr>
                </pic:pic>
              </a:graphicData>
            </a:graphic>
          </wp:inline>
        </w:drawing>
      </w:r>
      <w:r w:rsidRPr="00033754">
        <w:rPr>
          <w:bCs/>
        </w:rPr>
        <w:t xml:space="preserve">Result: The program correctly used an iterative function to compute the factorial of each value from 1 to </w:t>
      </w:r>
      <w:r>
        <w:rPr>
          <w:bCs/>
        </w:rPr>
        <w:t>4</w:t>
      </w:r>
      <w:r w:rsidRPr="00033754">
        <w:rPr>
          <w:bCs/>
        </w:rPr>
        <w:t>, correctly returning</w:t>
      </w:r>
    </w:p>
    <w:p w14:paraId="271A3021" w14:textId="1D4FC7A4" w:rsidR="00E069CB" w:rsidRPr="00033754" w:rsidRDefault="00000000">
      <w:pPr>
        <w:spacing w:after="60"/>
        <w:rPr>
          <w:bCs/>
        </w:rPr>
      </w:pPr>
      <w:r w:rsidRPr="00033754">
        <w:rPr>
          <w:bCs/>
        </w:rPr>
        <w:t>1, 2, 6, 24</w:t>
      </w:r>
    </w:p>
    <w:p w14:paraId="32B53B27" w14:textId="77777777" w:rsidR="00E069CB" w:rsidRPr="00033754" w:rsidRDefault="00000000">
      <w:pPr>
        <w:rPr>
          <w:bCs/>
        </w:rPr>
      </w:pPr>
      <w:r w:rsidRPr="00033754">
        <w:rPr>
          <w:bCs/>
          <w:sz w:val="22"/>
        </w:rPr>
        <w:t>Question 4: Write a function to check whether a number is prime, and print all prime numbers up to n.</w:t>
      </w:r>
    </w:p>
    <w:p w14:paraId="6DAB26D9" w14:textId="77777777" w:rsidR="00E069CB" w:rsidRPr="00033754" w:rsidRDefault="00000000">
      <w:pPr>
        <w:rPr>
          <w:bCs/>
        </w:rPr>
      </w:pPr>
      <w:r w:rsidRPr="00033754">
        <w:rPr>
          <w:bCs/>
        </w:rPr>
        <w:t>Program:</w:t>
      </w:r>
    </w:p>
    <w:p w14:paraId="59FE514F" w14:textId="77777777" w:rsidR="00E069CB" w:rsidRPr="00033754" w:rsidRDefault="00000000">
      <w:pPr>
        <w:spacing w:after="100"/>
        <w:ind w:left="360"/>
        <w:rPr>
          <w:bCs/>
        </w:rPr>
      </w:pPr>
      <w:r w:rsidRPr="00033754">
        <w:rPr>
          <w:rFonts w:ascii="Consolas" w:hAnsi="Consolas"/>
          <w:bCs/>
          <w:sz w:val="18"/>
        </w:rPr>
        <w:t>def is_prime(n):</w:t>
      </w:r>
      <w:r w:rsidRPr="00033754">
        <w:rPr>
          <w:rFonts w:ascii="Consolas" w:hAnsi="Consolas"/>
          <w:bCs/>
          <w:sz w:val="18"/>
        </w:rPr>
        <w:br/>
        <w:t xml:space="preserve">    if n &lt; 2:</w:t>
      </w:r>
      <w:r w:rsidRPr="00033754">
        <w:rPr>
          <w:rFonts w:ascii="Consolas" w:hAnsi="Consolas"/>
          <w:bCs/>
          <w:sz w:val="18"/>
        </w:rPr>
        <w:br/>
        <w:t xml:space="preserve">        return False</w:t>
      </w:r>
      <w:r w:rsidRPr="00033754">
        <w:rPr>
          <w:rFonts w:ascii="Consolas" w:hAnsi="Consolas"/>
          <w:bCs/>
          <w:sz w:val="18"/>
        </w:rPr>
        <w:br/>
        <w:t xml:space="preserve">        for i in range(2, n):</w:t>
      </w:r>
      <w:r w:rsidRPr="00033754">
        <w:rPr>
          <w:rFonts w:ascii="Consolas" w:hAnsi="Consolas"/>
          <w:bCs/>
          <w:sz w:val="18"/>
        </w:rPr>
        <w:br/>
        <w:t xml:space="preserve">            if n % i == 0:</w:t>
      </w:r>
      <w:r w:rsidRPr="00033754">
        <w:rPr>
          <w:rFonts w:ascii="Consolas" w:hAnsi="Consolas"/>
          <w:bCs/>
          <w:sz w:val="18"/>
        </w:rPr>
        <w:br/>
        <w:t xml:space="preserve">                return False</w:t>
      </w:r>
      <w:r w:rsidRPr="00033754">
        <w:rPr>
          <w:rFonts w:ascii="Consolas" w:hAnsi="Consolas"/>
          <w:bCs/>
          <w:sz w:val="18"/>
        </w:rPr>
        <w:br/>
        <w:t xml:space="preserve">                return True</w:t>
      </w:r>
      <w:r w:rsidRPr="00033754">
        <w:rPr>
          <w:rFonts w:ascii="Consolas" w:hAnsi="Consolas"/>
          <w:bCs/>
          <w:sz w:val="18"/>
        </w:rPr>
        <w:br/>
        <w:t xml:space="preserve">                n = int(input())</w:t>
      </w:r>
      <w:r w:rsidRPr="00033754">
        <w:rPr>
          <w:rFonts w:ascii="Consolas" w:hAnsi="Consolas"/>
          <w:bCs/>
          <w:sz w:val="18"/>
        </w:rPr>
        <w:br/>
        <w:t xml:space="preserve">                for i in range(1,n+1):</w:t>
      </w:r>
      <w:r w:rsidRPr="00033754">
        <w:rPr>
          <w:rFonts w:ascii="Consolas" w:hAnsi="Consolas"/>
          <w:bCs/>
          <w:sz w:val="18"/>
        </w:rPr>
        <w:br/>
        <w:t xml:space="preserve">                    if is_prime(i):</w:t>
      </w:r>
      <w:r w:rsidRPr="00033754">
        <w:rPr>
          <w:rFonts w:ascii="Consolas" w:hAnsi="Consolas"/>
          <w:bCs/>
          <w:sz w:val="18"/>
        </w:rPr>
        <w:br/>
        <w:t xml:space="preserve">                        print(i)</w:t>
      </w:r>
    </w:p>
    <w:p w14:paraId="0C8234EB" w14:textId="77777777" w:rsidR="00E069CB" w:rsidRPr="00033754" w:rsidRDefault="00000000">
      <w:pPr>
        <w:rPr>
          <w:bCs/>
        </w:rPr>
      </w:pPr>
      <w:r w:rsidRPr="00033754">
        <w:rPr>
          <w:bCs/>
        </w:rPr>
        <w:t>Input and Output:</w:t>
      </w:r>
    </w:p>
    <w:p w14:paraId="10DAAA24" w14:textId="77777777" w:rsidR="00033754" w:rsidRDefault="00033754">
      <w:pPr>
        <w:spacing w:after="60"/>
        <w:rPr>
          <w:bCs/>
        </w:rPr>
      </w:pPr>
      <w:r w:rsidRPr="00033754">
        <w:rPr>
          <w:bCs/>
          <w:noProof/>
        </w:rPr>
        <w:lastRenderedPageBreak/>
        <w:drawing>
          <wp:inline distT="0" distB="0" distL="0" distR="0" wp14:anchorId="0E983519" wp14:editId="0039C9F7">
            <wp:extent cx="5044877" cy="1257409"/>
            <wp:effectExtent l="0" t="0" r="3810" b="0"/>
            <wp:docPr id="142944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41271" name=""/>
                    <pic:cNvPicPr/>
                  </pic:nvPicPr>
                  <pic:blipFill>
                    <a:blip r:embed="rId11"/>
                    <a:stretch>
                      <a:fillRect/>
                    </a:stretch>
                  </pic:blipFill>
                  <pic:spPr>
                    <a:xfrm>
                      <a:off x="0" y="0"/>
                      <a:ext cx="5044877" cy="1257409"/>
                    </a:xfrm>
                    <a:prstGeom prst="rect">
                      <a:avLst/>
                    </a:prstGeom>
                  </pic:spPr>
                </pic:pic>
              </a:graphicData>
            </a:graphic>
          </wp:inline>
        </w:drawing>
      </w:r>
    </w:p>
    <w:p w14:paraId="24480749" w14:textId="7E54A8BF" w:rsidR="00E069CB" w:rsidRPr="00033754" w:rsidRDefault="00000000">
      <w:pPr>
        <w:spacing w:after="60"/>
        <w:rPr>
          <w:bCs/>
        </w:rPr>
      </w:pPr>
      <w:r w:rsidRPr="00033754">
        <w:rPr>
          <w:bCs/>
        </w:rPr>
        <w:t xml:space="preserve">Result: The program correctly used a helper function to test primality of every number up to </w:t>
      </w:r>
      <w:r w:rsidR="00033754">
        <w:rPr>
          <w:bCs/>
        </w:rPr>
        <w:t>1</w:t>
      </w:r>
      <w:r w:rsidRPr="00033754">
        <w:rPr>
          <w:bCs/>
        </w:rPr>
        <w:t>0, correctly listing 2, 3</w:t>
      </w:r>
      <w:r w:rsidR="00033754">
        <w:rPr>
          <w:bCs/>
        </w:rPr>
        <w:t>,5,7</w:t>
      </w:r>
    </w:p>
    <w:p w14:paraId="7A4C4D1D" w14:textId="77777777" w:rsidR="00E069CB" w:rsidRPr="00033754" w:rsidRDefault="00000000">
      <w:pPr>
        <w:rPr>
          <w:bCs/>
        </w:rPr>
      </w:pPr>
      <w:r w:rsidRPr="00033754">
        <w:rPr>
          <w:bCs/>
          <w:sz w:val="22"/>
        </w:rPr>
        <w:t>Question 5: Write a function to find the sum of the digits of a number.</w:t>
      </w:r>
    </w:p>
    <w:p w14:paraId="5C374A51" w14:textId="77777777" w:rsidR="00E069CB" w:rsidRPr="00033754" w:rsidRDefault="00000000">
      <w:pPr>
        <w:rPr>
          <w:bCs/>
        </w:rPr>
      </w:pPr>
      <w:r w:rsidRPr="00033754">
        <w:rPr>
          <w:bCs/>
        </w:rPr>
        <w:t>Program:</w:t>
      </w:r>
    </w:p>
    <w:p w14:paraId="502AFE22" w14:textId="77777777" w:rsidR="00E069CB" w:rsidRPr="00033754" w:rsidRDefault="00000000">
      <w:pPr>
        <w:spacing w:after="100"/>
        <w:ind w:left="360"/>
        <w:rPr>
          <w:bCs/>
        </w:rPr>
      </w:pPr>
      <w:r w:rsidRPr="00033754">
        <w:rPr>
          <w:rFonts w:ascii="Consolas" w:hAnsi="Consolas"/>
          <w:bCs/>
          <w:sz w:val="18"/>
        </w:rPr>
        <w:t>def sum_of_digits(n):</w:t>
      </w:r>
      <w:r w:rsidRPr="00033754">
        <w:rPr>
          <w:rFonts w:ascii="Consolas" w:hAnsi="Consolas"/>
          <w:bCs/>
          <w:sz w:val="18"/>
        </w:rPr>
        <w:br/>
        <w:t xml:space="preserve">    total = 0</w:t>
      </w:r>
      <w:r w:rsidRPr="00033754">
        <w:rPr>
          <w:rFonts w:ascii="Consolas" w:hAnsi="Consolas"/>
          <w:bCs/>
          <w:sz w:val="18"/>
        </w:rPr>
        <w:br/>
        <w:t xml:space="preserve">    while n &gt; 0:</w:t>
      </w:r>
      <w:r w:rsidRPr="00033754">
        <w:rPr>
          <w:rFonts w:ascii="Consolas" w:hAnsi="Consolas"/>
          <w:bCs/>
          <w:sz w:val="18"/>
        </w:rPr>
        <w:br/>
        <w:t xml:space="preserve">        digit = n % 10</w:t>
      </w:r>
      <w:r w:rsidRPr="00033754">
        <w:rPr>
          <w:rFonts w:ascii="Consolas" w:hAnsi="Consolas"/>
          <w:bCs/>
          <w:sz w:val="18"/>
        </w:rPr>
        <w:br/>
        <w:t xml:space="preserve">        total = total + digit</w:t>
      </w:r>
      <w:r w:rsidRPr="00033754">
        <w:rPr>
          <w:rFonts w:ascii="Consolas" w:hAnsi="Consolas"/>
          <w:bCs/>
          <w:sz w:val="18"/>
        </w:rPr>
        <w:br/>
        <w:t xml:space="preserve">        n = n // 10</w:t>
      </w:r>
      <w:r w:rsidRPr="00033754">
        <w:rPr>
          <w:rFonts w:ascii="Consolas" w:hAnsi="Consolas"/>
          <w:bCs/>
          <w:sz w:val="18"/>
        </w:rPr>
        <w:br/>
        <w:t xml:space="preserve">        return total</w:t>
      </w:r>
      <w:r w:rsidRPr="00033754">
        <w:rPr>
          <w:rFonts w:ascii="Consolas" w:hAnsi="Consolas"/>
          <w:bCs/>
          <w:sz w:val="18"/>
        </w:rPr>
        <w:br/>
        <w:t xml:space="preserve">        n = int(input("Enter number: "))</w:t>
      </w:r>
      <w:r w:rsidRPr="00033754">
        <w:rPr>
          <w:rFonts w:ascii="Consolas" w:hAnsi="Consolas"/>
          <w:bCs/>
          <w:sz w:val="18"/>
        </w:rPr>
        <w:br/>
        <w:t xml:space="preserve">        print(sum_of_digits(n))</w:t>
      </w:r>
    </w:p>
    <w:p w14:paraId="1C645018" w14:textId="77777777" w:rsidR="00E069CB" w:rsidRPr="00033754" w:rsidRDefault="00000000">
      <w:pPr>
        <w:rPr>
          <w:bCs/>
        </w:rPr>
      </w:pPr>
      <w:r w:rsidRPr="00033754">
        <w:rPr>
          <w:bCs/>
        </w:rPr>
        <w:t>Input and Output:</w:t>
      </w:r>
    </w:p>
    <w:p w14:paraId="68838D3D" w14:textId="4232F7D7" w:rsidR="00E069CB" w:rsidRPr="00033754" w:rsidRDefault="009B4686">
      <w:pPr>
        <w:spacing w:after="60"/>
        <w:rPr>
          <w:bCs/>
        </w:rPr>
      </w:pPr>
      <w:r w:rsidRPr="009B4686">
        <w:rPr>
          <w:bCs/>
          <w:noProof/>
        </w:rPr>
        <w:drawing>
          <wp:inline distT="0" distB="0" distL="0" distR="0" wp14:anchorId="385AC35B" wp14:editId="0D054225">
            <wp:extent cx="6416596" cy="853514"/>
            <wp:effectExtent l="0" t="0" r="3810" b="3810"/>
            <wp:docPr id="6979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2466" name=""/>
                    <pic:cNvPicPr/>
                  </pic:nvPicPr>
                  <pic:blipFill>
                    <a:blip r:embed="rId12"/>
                    <a:stretch>
                      <a:fillRect/>
                    </a:stretch>
                  </pic:blipFill>
                  <pic:spPr>
                    <a:xfrm>
                      <a:off x="0" y="0"/>
                      <a:ext cx="6416596" cy="853514"/>
                    </a:xfrm>
                    <a:prstGeom prst="rect">
                      <a:avLst/>
                    </a:prstGeom>
                  </pic:spPr>
                </pic:pic>
              </a:graphicData>
            </a:graphic>
          </wp:inline>
        </w:drawing>
      </w:r>
      <w:r w:rsidRPr="00033754">
        <w:rPr>
          <w:bCs/>
        </w:rPr>
        <w:t>Result: The program correctly extracted each digit using modulus and floor division and accumulated the total, correctly</w:t>
      </w:r>
    </w:p>
    <w:p w14:paraId="19CE446A" w14:textId="54B9A399" w:rsidR="00E069CB" w:rsidRPr="00033754" w:rsidRDefault="00000000">
      <w:pPr>
        <w:spacing w:after="60"/>
        <w:rPr>
          <w:bCs/>
        </w:rPr>
      </w:pPr>
      <w:r w:rsidRPr="00033754">
        <w:rPr>
          <w:bCs/>
        </w:rPr>
        <w:t xml:space="preserve">returning </w:t>
      </w:r>
      <w:r w:rsidR="009B4686">
        <w:rPr>
          <w:bCs/>
        </w:rPr>
        <w:t>4</w:t>
      </w:r>
      <w:r w:rsidRPr="00033754">
        <w:rPr>
          <w:bCs/>
        </w:rPr>
        <w:t xml:space="preserve"> for the input </w:t>
      </w:r>
      <w:r w:rsidR="009B4686">
        <w:rPr>
          <w:bCs/>
        </w:rPr>
        <w:t>40</w:t>
      </w:r>
      <w:r w:rsidRPr="00033754">
        <w:rPr>
          <w:bCs/>
        </w:rPr>
        <w:t>.</w:t>
      </w:r>
    </w:p>
    <w:p w14:paraId="19235586" w14:textId="77777777" w:rsidR="00E069CB" w:rsidRPr="00033754" w:rsidRDefault="00000000">
      <w:pPr>
        <w:rPr>
          <w:bCs/>
        </w:rPr>
      </w:pPr>
      <w:r w:rsidRPr="00033754">
        <w:rPr>
          <w:bCs/>
          <w:sz w:val="22"/>
        </w:rPr>
        <w:t>Question 6: Write a function to reverse the digits of a given number.</w:t>
      </w:r>
    </w:p>
    <w:p w14:paraId="7B94C64D" w14:textId="77777777" w:rsidR="00E069CB" w:rsidRPr="00033754" w:rsidRDefault="00000000">
      <w:pPr>
        <w:rPr>
          <w:bCs/>
        </w:rPr>
      </w:pPr>
      <w:r w:rsidRPr="00033754">
        <w:rPr>
          <w:bCs/>
        </w:rPr>
        <w:t>Program:</w:t>
      </w:r>
    </w:p>
    <w:p w14:paraId="158862E6" w14:textId="77777777" w:rsidR="00E069CB" w:rsidRPr="00033754" w:rsidRDefault="00000000">
      <w:pPr>
        <w:spacing w:after="100"/>
        <w:ind w:left="360"/>
        <w:rPr>
          <w:bCs/>
        </w:rPr>
      </w:pPr>
      <w:r w:rsidRPr="00033754">
        <w:rPr>
          <w:rFonts w:ascii="Consolas" w:hAnsi="Consolas"/>
          <w:bCs/>
          <w:sz w:val="18"/>
        </w:rPr>
        <w:t>def reverse_number(n):</w:t>
      </w:r>
      <w:r w:rsidRPr="00033754">
        <w:rPr>
          <w:rFonts w:ascii="Consolas" w:hAnsi="Consolas"/>
          <w:bCs/>
          <w:sz w:val="18"/>
        </w:rPr>
        <w:br/>
        <w:t xml:space="preserve">    rev = 0</w:t>
      </w:r>
      <w:r w:rsidRPr="00033754">
        <w:rPr>
          <w:rFonts w:ascii="Consolas" w:hAnsi="Consolas"/>
          <w:bCs/>
          <w:sz w:val="18"/>
        </w:rPr>
        <w:br/>
        <w:t xml:space="preserve">    while n &gt; 0:</w:t>
      </w:r>
      <w:r w:rsidRPr="00033754">
        <w:rPr>
          <w:rFonts w:ascii="Consolas" w:hAnsi="Consolas"/>
          <w:bCs/>
          <w:sz w:val="18"/>
        </w:rPr>
        <w:br/>
        <w:t xml:space="preserve">        digit = n % 10</w:t>
      </w:r>
      <w:r w:rsidRPr="00033754">
        <w:rPr>
          <w:rFonts w:ascii="Consolas" w:hAnsi="Consolas"/>
          <w:bCs/>
          <w:sz w:val="18"/>
        </w:rPr>
        <w:br/>
        <w:t xml:space="preserve">        rev = rev * 10 + digit</w:t>
      </w:r>
      <w:r w:rsidRPr="00033754">
        <w:rPr>
          <w:rFonts w:ascii="Consolas" w:hAnsi="Consolas"/>
          <w:bCs/>
          <w:sz w:val="18"/>
        </w:rPr>
        <w:br/>
        <w:t xml:space="preserve">        n = n // 10</w:t>
      </w:r>
      <w:r w:rsidRPr="00033754">
        <w:rPr>
          <w:rFonts w:ascii="Consolas" w:hAnsi="Consolas"/>
          <w:bCs/>
          <w:sz w:val="18"/>
        </w:rPr>
        <w:br/>
        <w:t xml:space="preserve">        return rev</w:t>
      </w:r>
      <w:r w:rsidRPr="00033754">
        <w:rPr>
          <w:rFonts w:ascii="Consolas" w:hAnsi="Consolas"/>
          <w:bCs/>
          <w:sz w:val="18"/>
        </w:rPr>
        <w:br/>
        <w:t xml:space="preserve">        n = int(input("Enter number: "))</w:t>
      </w:r>
      <w:r w:rsidRPr="00033754">
        <w:rPr>
          <w:rFonts w:ascii="Consolas" w:hAnsi="Consolas"/>
          <w:bCs/>
          <w:sz w:val="18"/>
        </w:rPr>
        <w:br/>
        <w:t xml:space="preserve">        print(reverse_number(n))</w:t>
      </w:r>
    </w:p>
    <w:p w14:paraId="2C46CCD3" w14:textId="77777777" w:rsidR="00E069CB" w:rsidRPr="00033754" w:rsidRDefault="00000000">
      <w:pPr>
        <w:rPr>
          <w:bCs/>
        </w:rPr>
      </w:pPr>
      <w:r w:rsidRPr="00033754">
        <w:rPr>
          <w:bCs/>
        </w:rPr>
        <w:t>Input and Output:</w:t>
      </w:r>
    </w:p>
    <w:p w14:paraId="1A15E9D9" w14:textId="7689F461" w:rsidR="00E069CB" w:rsidRPr="00033754" w:rsidRDefault="009B4686">
      <w:pPr>
        <w:spacing w:after="60"/>
        <w:rPr>
          <w:bCs/>
        </w:rPr>
      </w:pPr>
      <w:r w:rsidRPr="009B4686">
        <w:rPr>
          <w:bCs/>
          <w:noProof/>
        </w:rPr>
        <w:drawing>
          <wp:inline distT="0" distB="0" distL="0" distR="0" wp14:anchorId="4EA1AD97" wp14:editId="2B8D4C47">
            <wp:extent cx="5989839" cy="701101"/>
            <wp:effectExtent l="0" t="0" r="0" b="3810"/>
            <wp:docPr id="759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9628" name=""/>
                    <pic:cNvPicPr/>
                  </pic:nvPicPr>
                  <pic:blipFill>
                    <a:blip r:embed="rId13"/>
                    <a:stretch>
                      <a:fillRect/>
                    </a:stretch>
                  </pic:blipFill>
                  <pic:spPr>
                    <a:xfrm>
                      <a:off x="0" y="0"/>
                      <a:ext cx="5989839" cy="701101"/>
                    </a:xfrm>
                    <a:prstGeom prst="rect">
                      <a:avLst/>
                    </a:prstGeom>
                  </pic:spPr>
                </pic:pic>
              </a:graphicData>
            </a:graphic>
          </wp:inline>
        </w:drawing>
      </w:r>
      <w:r w:rsidRPr="00033754">
        <w:rPr>
          <w:bCs/>
        </w:rPr>
        <w:t xml:space="preserve">Result: The program correctly rebuilt the number digit by digit in reverse order, correctly returning </w:t>
      </w:r>
      <w:r>
        <w:rPr>
          <w:bCs/>
        </w:rPr>
        <w:t>654</w:t>
      </w:r>
      <w:r w:rsidRPr="00033754">
        <w:rPr>
          <w:bCs/>
        </w:rPr>
        <w:t xml:space="preserve"> for the input </w:t>
      </w:r>
      <w:r>
        <w:rPr>
          <w:bCs/>
        </w:rPr>
        <w:t>546</w:t>
      </w:r>
      <w:r w:rsidRPr="00033754">
        <w:rPr>
          <w:bCs/>
        </w:rPr>
        <w:t>.</w:t>
      </w:r>
    </w:p>
    <w:p w14:paraId="55B8E09B" w14:textId="77777777" w:rsidR="00E069CB" w:rsidRPr="00033754" w:rsidRDefault="00000000">
      <w:pPr>
        <w:rPr>
          <w:bCs/>
        </w:rPr>
      </w:pPr>
      <w:r w:rsidRPr="00033754">
        <w:rPr>
          <w:bCs/>
          <w:sz w:val="22"/>
        </w:rPr>
        <w:lastRenderedPageBreak/>
        <w:t>Question 7: Write a function to check whether a given number is a palindrome.</w:t>
      </w:r>
    </w:p>
    <w:p w14:paraId="308D6BAF" w14:textId="77777777" w:rsidR="00E069CB" w:rsidRPr="00033754" w:rsidRDefault="00000000">
      <w:pPr>
        <w:rPr>
          <w:bCs/>
        </w:rPr>
      </w:pPr>
      <w:r w:rsidRPr="00033754">
        <w:rPr>
          <w:bCs/>
        </w:rPr>
        <w:t>Program:</w:t>
      </w:r>
    </w:p>
    <w:p w14:paraId="3C68D617" w14:textId="77777777" w:rsidR="00E069CB" w:rsidRPr="00033754" w:rsidRDefault="00000000">
      <w:pPr>
        <w:spacing w:after="100"/>
        <w:ind w:left="360"/>
        <w:rPr>
          <w:bCs/>
        </w:rPr>
      </w:pPr>
      <w:r w:rsidRPr="00033754">
        <w:rPr>
          <w:rFonts w:ascii="Consolas" w:hAnsi="Consolas"/>
          <w:bCs/>
          <w:sz w:val="18"/>
        </w:rPr>
        <w:t>def reverse_number(n):</w:t>
      </w:r>
      <w:r w:rsidRPr="00033754">
        <w:rPr>
          <w:rFonts w:ascii="Consolas" w:hAnsi="Consolas"/>
          <w:bCs/>
          <w:sz w:val="18"/>
        </w:rPr>
        <w:br/>
        <w:t xml:space="preserve">    rev = 0</w:t>
      </w:r>
      <w:r w:rsidRPr="00033754">
        <w:rPr>
          <w:rFonts w:ascii="Consolas" w:hAnsi="Consolas"/>
          <w:bCs/>
          <w:sz w:val="18"/>
        </w:rPr>
        <w:br/>
        <w:t xml:space="preserve">    while n &gt; 0:</w:t>
      </w:r>
      <w:r w:rsidRPr="00033754">
        <w:rPr>
          <w:rFonts w:ascii="Consolas" w:hAnsi="Consolas"/>
          <w:bCs/>
          <w:sz w:val="18"/>
        </w:rPr>
        <w:br/>
        <w:t xml:space="preserve">        digit = n % 10</w:t>
      </w:r>
      <w:r w:rsidRPr="00033754">
        <w:rPr>
          <w:rFonts w:ascii="Consolas" w:hAnsi="Consolas"/>
          <w:bCs/>
          <w:sz w:val="18"/>
        </w:rPr>
        <w:br/>
        <w:t xml:space="preserve">        rev = rev * 10 + digit</w:t>
      </w:r>
      <w:r w:rsidRPr="00033754">
        <w:rPr>
          <w:rFonts w:ascii="Consolas" w:hAnsi="Consolas"/>
          <w:bCs/>
          <w:sz w:val="18"/>
        </w:rPr>
        <w:br/>
        <w:t xml:space="preserve">        n = n // 10</w:t>
      </w:r>
      <w:r w:rsidRPr="00033754">
        <w:rPr>
          <w:rFonts w:ascii="Consolas" w:hAnsi="Consolas"/>
          <w:bCs/>
          <w:sz w:val="18"/>
        </w:rPr>
        <w:br/>
        <w:t xml:space="preserve">        return rev</w:t>
      </w:r>
      <w:r w:rsidRPr="00033754">
        <w:rPr>
          <w:rFonts w:ascii="Consolas" w:hAnsi="Consolas"/>
          <w:bCs/>
          <w:sz w:val="18"/>
        </w:rPr>
        <w:br/>
        <w:t xml:space="preserve">        def is_palindrome(n):</w:t>
      </w:r>
      <w:r w:rsidRPr="00033754">
        <w:rPr>
          <w:rFonts w:ascii="Consolas" w:hAnsi="Consolas"/>
          <w:bCs/>
          <w:sz w:val="18"/>
        </w:rPr>
        <w:br/>
        <w:t xml:space="preserve">            if n == reverse_number(n):</w:t>
      </w:r>
      <w:r w:rsidRPr="00033754">
        <w:rPr>
          <w:rFonts w:ascii="Consolas" w:hAnsi="Consolas"/>
          <w:bCs/>
          <w:sz w:val="18"/>
        </w:rPr>
        <w:br/>
        <w:t xml:space="preserve">                return True</w:t>
      </w:r>
      <w:r w:rsidRPr="00033754">
        <w:rPr>
          <w:rFonts w:ascii="Consolas" w:hAnsi="Consolas"/>
          <w:bCs/>
          <w:sz w:val="18"/>
        </w:rPr>
        <w:br/>
        <w:t xml:space="preserve">            else:</w:t>
      </w:r>
      <w:r w:rsidRPr="00033754">
        <w:rPr>
          <w:rFonts w:ascii="Consolas" w:hAnsi="Consolas"/>
          <w:bCs/>
          <w:sz w:val="18"/>
        </w:rPr>
        <w:br/>
        <w:t xml:space="preserve">                return False</w:t>
      </w:r>
      <w:r w:rsidRPr="00033754">
        <w:rPr>
          <w:rFonts w:ascii="Consolas" w:hAnsi="Consolas"/>
          <w:bCs/>
          <w:sz w:val="18"/>
        </w:rPr>
        <w:br/>
        <w:t xml:space="preserve">                n = int(input())</w:t>
      </w:r>
      <w:r w:rsidRPr="00033754">
        <w:rPr>
          <w:rFonts w:ascii="Consolas" w:hAnsi="Consolas"/>
          <w:bCs/>
          <w:sz w:val="18"/>
        </w:rPr>
        <w:br/>
        <w:t xml:space="preserve">                print(is_palindrome(n))</w:t>
      </w:r>
    </w:p>
    <w:p w14:paraId="1CEA0F11" w14:textId="77777777" w:rsidR="00E069CB" w:rsidRPr="00033754" w:rsidRDefault="00000000">
      <w:pPr>
        <w:rPr>
          <w:bCs/>
        </w:rPr>
      </w:pPr>
      <w:r w:rsidRPr="00033754">
        <w:rPr>
          <w:bCs/>
        </w:rPr>
        <w:t>Input and Output:</w:t>
      </w:r>
    </w:p>
    <w:p w14:paraId="544CDBC1" w14:textId="56EE3BA3" w:rsidR="00E069CB" w:rsidRPr="00033754" w:rsidRDefault="009B4686">
      <w:pPr>
        <w:spacing w:after="60"/>
        <w:rPr>
          <w:bCs/>
        </w:rPr>
      </w:pPr>
      <w:r w:rsidRPr="009B4686">
        <w:rPr>
          <w:bCs/>
          <w:noProof/>
        </w:rPr>
        <w:drawing>
          <wp:inline distT="0" distB="0" distL="0" distR="0" wp14:anchorId="0C72AFB0" wp14:editId="26CAB3C1">
            <wp:extent cx="5806943" cy="624894"/>
            <wp:effectExtent l="0" t="0" r="3810" b="3810"/>
            <wp:docPr id="185147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1975" name=""/>
                    <pic:cNvPicPr/>
                  </pic:nvPicPr>
                  <pic:blipFill>
                    <a:blip r:embed="rId14"/>
                    <a:stretch>
                      <a:fillRect/>
                    </a:stretch>
                  </pic:blipFill>
                  <pic:spPr>
                    <a:xfrm>
                      <a:off x="0" y="0"/>
                      <a:ext cx="5806943" cy="624894"/>
                    </a:xfrm>
                    <a:prstGeom prst="rect">
                      <a:avLst/>
                    </a:prstGeom>
                  </pic:spPr>
                </pic:pic>
              </a:graphicData>
            </a:graphic>
          </wp:inline>
        </w:drawing>
      </w:r>
      <w:r w:rsidRPr="00033754">
        <w:rPr>
          <w:bCs/>
        </w:rPr>
        <w:t>Result: The program correctly reused the reverse_number function to compare a number with its reverse, correctly returning</w:t>
      </w:r>
    </w:p>
    <w:p w14:paraId="23976E81" w14:textId="7BAE1D6C" w:rsidR="00E069CB" w:rsidRPr="00033754" w:rsidRDefault="00000000">
      <w:pPr>
        <w:spacing w:after="60"/>
        <w:rPr>
          <w:bCs/>
        </w:rPr>
      </w:pPr>
      <w:r w:rsidRPr="00033754">
        <w:rPr>
          <w:bCs/>
        </w:rPr>
        <w:t xml:space="preserve">True for the palindrome </w:t>
      </w:r>
      <w:r w:rsidR="009B4686">
        <w:rPr>
          <w:bCs/>
        </w:rPr>
        <w:t>23432</w:t>
      </w:r>
      <w:r w:rsidRPr="00033754">
        <w:rPr>
          <w:bCs/>
        </w:rPr>
        <w:t>.</w:t>
      </w:r>
    </w:p>
    <w:p w14:paraId="03771A37" w14:textId="77777777" w:rsidR="00E069CB" w:rsidRPr="00033754" w:rsidRDefault="00000000">
      <w:pPr>
        <w:rPr>
          <w:bCs/>
        </w:rPr>
      </w:pPr>
      <w:r w:rsidRPr="00033754">
        <w:rPr>
          <w:bCs/>
          <w:sz w:val="22"/>
        </w:rPr>
        <w:t>Question 8: Write a function to check whether a given number is an Armstrong number.</w:t>
      </w:r>
    </w:p>
    <w:p w14:paraId="0B35712C" w14:textId="77777777" w:rsidR="00E069CB" w:rsidRPr="00033754" w:rsidRDefault="00000000">
      <w:pPr>
        <w:rPr>
          <w:bCs/>
        </w:rPr>
      </w:pPr>
      <w:r w:rsidRPr="00033754">
        <w:rPr>
          <w:bCs/>
        </w:rPr>
        <w:t>Program:</w:t>
      </w:r>
    </w:p>
    <w:p w14:paraId="1C435983" w14:textId="77777777" w:rsidR="00E069CB" w:rsidRPr="00033754" w:rsidRDefault="00000000">
      <w:pPr>
        <w:spacing w:after="100"/>
        <w:ind w:left="360"/>
        <w:rPr>
          <w:bCs/>
        </w:rPr>
      </w:pPr>
      <w:r w:rsidRPr="00033754">
        <w:rPr>
          <w:rFonts w:ascii="Consolas" w:hAnsi="Consolas"/>
          <w:bCs/>
          <w:sz w:val="18"/>
        </w:rPr>
        <w:t>def is_armstrong(n):</w:t>
      </w:r>
      <w:r w:rsidRPr="00033754">
        <w:rPr>
          <w:rFonts w:ascii="Consolas" w:hAnsi="Consolas"/>
          <w:bCs/>
          <w:sz w:val="18"/>
        </w:rPr>
        <w:br/>
        <w:t xml:space="preserve">    o = n</w:t>
      </w:r>
      <w:r w:rsidRPr="00033754">
        <w:rPr>
          <w:rFonts w:ascii="Consolas" w:hAnsi="Consolas"/>
          <w:bCs/>
          <w:sz w:val="18"/>
        </w:rPr>
        <w:br/>
        <w:t xml:space="preserve">    total = 0</w:t>
      </w:r>
      <w:r w:rsidRPr="00033754">
        <w:rPr>
          <w:rFonts w:ascii="Consolas" w:hAnsi="Consolas"/>
          <w:bCs/>
          <w:sz w:val="18"/>
        </w:rPr>
        <w:br/>
        <w:t xml:space="preserve">    digits = len(str(n))</w:t>
      </w:r>
      <w:r w:rsidRPr="00033754">
        <w:rPr>
          <w:rFonts w:ascii="Consolas" w:hAnsi="Consolas"/>
          <w:bCs/>
          <w:sz w:val="18"/>
        </w:rPr>
        <w:br/>
        <w:t xml:space="preserve">    while n &gt; 0:</w:t>
      </w:r>
      <w:r w:rsidRPr="00033754">
        <w:rPr>
          <w:rFonts w:ascii="Consolas" w:hAnsi="Consolas"/>
          <w:bCs/>
          <w:sz w:val="18"/>
        </w:rPr>
        <w:br/>
        <w:t xml:space="preserve">        digit = n % 10</w:t>
      </w:r>
      <w:r w:rsidRPr="00033754">
        <w:rPr>
          <w:rFonts w:ascii="Consolas" w:hAnsi="Consolas"/>
          <w:bCs/>
          <w:sz w:val="18"/>
        </w:rPr>
        <w:br/>
        <w:t xml:space="preserve">        total = total + digit ** digits</w:t>
      </w:r>
      <w:r w:rsidRPr="00033754">
        <w:rPr>
          <w:rFonts w:ascii="Consolas" w:hAnsi="Consolas"/>
          <w:bCs/>
          <w:sz w:val="18"/>
        </w:rPr>
        <w:br/>
        <w:t xml:space="preserve">        n = n // 10</w:t>
      </w:r>
      <w:r w:rsidRPr="00033754">
        <w:rPr>
          <w:rFonts w:ascii="Consolas" w:hAnsi="Consolas"/>
          <w:bCs/>
          <w:sz w:val="18"/>
        </w:rPr>
        <w:br/>
        <w:t xml:space="preserve">        if total == o:</w:t>
      </w:r>
      <w:r w:rsidRPr="00033754">
        <w:rPr>
          <w:rFonts w:ascii="Consolas" w:hAnsi="Consolas"/>
          <w:bCs/>
          <w:sz w:val="18"/>
        </w:rPr>
        <w:br/>
        <w:t xml:space="preserve">            return True</w:t>
      </w:r>
      <w:r w:rsidRPr="00033754">
        <w:rPr>
          <w:rFonts w:ascii="Consolas" w:hAnsi="Consolas"/>
          <w:bCs/>
          <w:sz w:val="18"/>
        </w:rPr>
        <w:br/>
        <w:t xml:space="preserve">        else:</w:t>
      </w:r>
      <w:r w:rsidRPr="00033754">
        <w:rPr>
          <w:rFonts w:ascii="Consolas" w:hAnsi="Consolas"/>
          <w:bCs/>
          <w:sz w:val="18"/>
        </w:rPr>
        <w:br/>
        <w:t xml:space="preserve">            return False</w:t>
      </w:r>
      <w:r w:rsidRPr="00033754">
        <w:rPr>
          <w:rFonts w:ascii="Consolas" w:hAnsi="Consolas"/>
          <w:bCs/>
          <w:sz w:val="18"/>
        </w:rPr>
        <w:br/>
        <w:t xml:space="preserve">            n = int(input("Enter number: "))</w:t>
      </w:r>
      <w:r w:rsidRPr="00033754">
        <w:rPr>
          <w:rFonts w:ascii="Consolas" w:hAnsi="Consolas"/>
          <w:bCs/>
          <w:sz w:val="18"/>
        </w:rPr>
        <w:br/>
        <w:t xml:space="preserve">            print(is_armstrong(n))</w:t>
      </w:r>
    </w:p>
    <w:p w14:paraId="5ECDB6BA" w14:textId="77777777" w:rsidR="00E069CB" w:rsidRPr="00033754" w:rsidRDefault="00000000">
      <w:pPr>
        <w:rPr>
          <w:bCs/>
        </w:rPr>
      </w:pPr>
      <w:r w:rsidRPr="00033754">
        <w:rPr>
          <w:bCs/>
        </w:rPr>
        <w:t>Input and Output:</w:t>
      </w:r>
    </w:p>
    <w:p w14:paraId="3E7C7499" w14:textId="77777777" w:rsidR="009B4686" w:rsidRDefault="009B4686">
      <w:pPr>
        <w:spacing w:after="60"/>
        <w:rPr>
          <w:bCs/>
        </w:rPr>
      </w:pPr>
      <w:r w:rsidRPr="009B4686">
        <w:rPr>
          <w:bCs/>
          <w:noProof/>
        </w:rPr>
        <w:drawing>
          <wp:inline distT="0" distB="0" distL="0" distR="0" wp14:anchorId="5ABDAB47" wp14:editId="3960B7AF">
            <wp:extent cx="6081287" cy="800169"/>
            <wp:effectExtent l="0" t="0" r="0" b="0"/>
            <wp:docPr id="14116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2609" name=""/>
                    <pic:cNvPicPr/>
                  </pic:nvPicPr>
                  <pic:blipFill>
                    <a:blip r:embed="rId15"/>
                    <a:stretch>
                      <a:fillRect/>
                    </a:stretch>
                  </pic:blipFill>
                  <pic:spPr>
                    <a:xfrm>
                      <a:off x="0" y="0"/>
                      <a:ext cx="6081287" cy="800169"/>
                    </a:xfrm>
                    <a:prstGeom prst="rect">
                      <a:avLst/>
                    </a:prstGeom>
                  </pic:spPr>
                </pic:pic>
              </a:graphicData>
            </a:graphic>
          </wp:inline>
        </w:drawing>
      </w:r>
    </w:p>
    <w:p w14:paraId="08772AF1" w14:textId="02EB93A0" w:rsidR="00E069CB" w:rsidRPr="00033754" w:rsidRDefault="00000000" w:rsidP="009B4686">
      <w:pPr>
        <w:spacing w:after="60"/>
        <w:rPr>
          <w:bCs/>
        </w:rPr>
      </w:pPr>
      <w:r w:rsidRPr="00033754">
        <w:rPr>
          <w:bCs/>
        </w:rPr>
        <w:t xml:space="preserve">Result: The program correctly raised each digit to the power of the digit count and summed the results, correctly returning </w:t>
      </w:r>
      <w:r w:rsidR="009B4686">
        <w:rPr>
          <w:bCs/>
        </w:rPr>
        <w:t xml:space="preserve">false </w:t>
      </w:r>
      <w:r w:rsidRPr="00033754">
        <w:rPr>
          <w:rFonts w:ascii="Consolas" w:hAnsi="Consolas"/>
          <w:bCs/>
          <w:sz w:val="18"/>
        </w:rPr>
        <w:t>for the Armstrong number 1</w:t>
      </w:r>
      <w:r w:rsidR="009B4686">
        <w:rPr>
          <w:rFonts w:ascii="Consolas" w:hAnsi="Consolas"/>
          <w:bCs/>
          <w:sz w:val="18"/>
        </w:rPr>
        <w:t>2321</w:t>
      </w:r>
      <w:r w:rsidRPr="00033754">
        <w:rPr>
          <w:rFonts w:ascii="Consolas" w:hAnsi="Consolas"/>
          <w:bCs/>
          <w:sz w:val="18"/>
        </w:rPr>
        <w:t>.</w:t>
      </w:r>
    </w:p>
    <w:p w14:paraId="5EB70DEF" w14:textId="77777777" w:rsidR="00E069CB" w:rsidRPr="00033754" w:rsidRDefault="00000000">
      <w:pPr>
        <w:rPr>
          <w:bCs/>
        </w:rPr>
      </w:pPr>
      <w:r w:rsidRPr="00033754">
        <w:rPr>
          <w:bCs/>
          <w:sz w:val="22"/>
        </w:rPr>
        <w:lastRenderedPageBreak/>
        <w:t>Question 9: Write a function to print the first n terms of the Fibonacci series.</w:t>
      </w:r>
    </w:p>
    <w:p w14:paraId="2F9E6501" w14:textId="77777777" w:rsidR="00E069CB" w:rsidRPr="00033754" w:rsidRDefault="00000000">
      <w:pPr>
        <w:rPr>
          <w:bCs/>
        </w:rPr>
      </w:pPr>
      <w:r w:rsidRPr="00033754">
        <w:rPr>
          <w:bCs/>
        </w:rPr>
        <w:t>Program:</w:t>
      </w:r>
    </w:p>
    <w:p w14:paraId="6A95A416" w14:textId="77777777" w:rsidR="00E069CB" w:rsidRPr="00033754" w:rsidRDefault="00000000">
      <w:pPr>
        <w:spacing w:after="100"/>
        <w:ind w:left="360"/>
        <w:rPr>
          <w:bCs/>
        </w:rPr>
      </w:pPr>
      <w:r w:rsidRPr="00033754">
        <w:rPr>
          <w:rFonts w:ascii="Consolas" w:hAnsi="Consolas"/>
          <w:bCs/>
          <w:sz w:val="18"/>
        </w:rPr>
        <w:t>def fibonacci(n):</w:t>
      </w:r>
      <w:r w:rsidRPr="00033754">
        <w:rPr>
          <w:rFonts w:ascii="Consolas" w:hAnsi="Consolas"/>
          <w:bCs/>
          <w:sz w:val="18"/>
        </w:rPr>
        <w:br/>
        <w:t xml:space="preserve">    a = 0</w:t>
      </w:r>
      <w:r w:rsidRPr="00033754">
        <w:rPr>
          <w:rFonts w:ascii="Consolas" w:hAnsi="Consolas"/>
          <w:bCs/>
          <w:sz w:val="18"/>
        </w:rPr>
        <w:br/>
        <w:t xml:space="preserve">    b = 1</w:t>
      </w:r>
    </w:p>
    <w:p w14:paraId="09C4E033" w14:textId="77777777" w:rsidR="00E069CB" w:rsidRPr="00033754" w:rsidRDefault="00000000">
      <w:pPr>
        <w:spacing w:after="100"/>
        <w:ind w:left="360"/>
        <w:rPr>
          <w:bCs/>
        </w:rPr>
      </w:pPr>
      <w:r w:rsidRPr="00033754">
        <w:rPr>
          <w:rFonts w:ascii="Consolas" w:hAnsi="Consolas"/>
          <w:bCs/>
          <w:sz w:val="18"/>
        </w:rPr>
        <w:t>for i in range(n):</w:t>
      </w:r>
      <w:r w:rsidRPr="00033754">
        <w:rPr>
          <w:rFonts w:ascii="Consolas" w:hAnsi="Consolas"/>
          <w:bCs/>
          <w:sz w:val="18"/>
        </w:rPr>
        <w:br/>
        <w:t xml:space="preserve">    print(a, end=" ")</w:t>
      </w:r>
      <w:r w:rsidRPr="00033754">
        <w:rPr>
          <w:rFonts w:ascii="Consolas" w:hAnsi="Consolas"/>
          <w:bCs/>
          <w:sz w:val="18"/>
        </w:rPr>
        <w:br/>
        <w:t xml:space="preserve">    c = a + b</w:t>
      </w:r>
      <w:r w:rsidRPr="00033754">
        <w:rPr>
          <w:rFonts w:ascii="Consolas" w:hAnsi="Consolas"/>
          <w:bCs/>
          <w:sz w:val="18"/>
        </w:rPr>
        <w:br/>
        <w:t xml:space="preserve">    a = b</w:t>
      </w:r>
      <w:r w:rsidRPr="00033754">
        <w:rPr>
          <w:rFonts w:ascii="Consolas" w:hAnsi="Consolas"/>
          <w:bCs/>
          <w:sz w:val="18"/>
        </w:rPr>
        <w:br/>
        <w:t xml:space="preserve">    b = c</w:t>
      </w:r>
      <w:r w:rsidRPr="00033754">
        <w:rPr>
          <w:rFonts w:ascii="Consolas" w:hAnsi="Consolas"/>
          <w:bCs/>
          <w:sz w:val="18"/>
        </w:rPr>
        <w:br/>
        <w:t xml:space="preserve">    n = int(input())</w:t>
      </w:r>
      <w:r w:rsidRPr="00033754">
        <w:rPr>
          <w:rFonts w:ascii="Consolas" w:hAnsi="Consolas"/>
          <w:bCs/>
          <w:sz w:val="18"/>
        </w:rPr>
        <w:br/>
        <w:t xml:space="preserve">    fibonacci(n)</w:t>
      </w:r>
    </w:p>
    <w:p w14:paraId="60D9AFD6" w14:textId="77777777" w:rsidR="00E069CB" w:rsidRPr="00033754" w:rsidRDefault="00000000">
      <w:pPr>
        <w:rPr>
          <w:bCs/>
        </w:rPr>
      </w:pPr>
      <w:r w:rsidRPr="00033754">
        <w:rPr>
          <w:bCs/>
        </w:rPr>
        <w:t>Input and Output:</w:t>
      </w:r>
    </w:p>
    <w:p w14:paraId="22B372AC" w14:textId="77777777" w:rsidR="009B4686" w:rsidRDefault="009B4686">
      <w:pPr>
        <w:spacing w:after="60"/>
        <w:rPr>
          <w:bCs/>
        </w:rPr>
      </w:pPr>
      <w:r w:rsidRPr="009B4686">
        <w:rPr>
          <w:bCs/>
          <w:noProof/>
        </w:rPr>
        <w:drawing>
          <wp:inline distT="0" distB="0" distL="0" distR="0" wp14:anchorId="1708724F" wp14:editId="3A1607BB">
            <wp:extent cx="6226080" cy="594412"/>
            <wp:effectExtent l="0" t="0" r="3810" b="0"/>
            <wp:docPr id="155095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51604" name=""/>
                    <pic:cNvPicPr/>
                  </pic:nvPicPr>
                  <pic:blipFill>
                    <a:blip r:embed="rId16"/>
                    <a:stretch>
                      <a:fillRect/>
                    </a:stretch>
                  </pic:blipFill>
                  <pic:spPr>
                    <a:xfrm>
                      <a:off x="0" y="0"/>
                      <a:ext cx="6226080" cy="594412"/>
                    </a:xfrm>
                    <a:prstGeom prst="rect">
                      <a:avLst/>
                    </a:prstGeom>
                  </pic:spPr>
                </pic:pic>
              </a:graphicData>
            </a:graphic>
          </wp:inline>
        </w:drawing>
      </w:r>
    </w:p>
    <w:p w14:paraId="1F837585" w14:textId="02D2DB2B" w:rsidR="00E069CB" w:rsidRPr="00033754" w:rsidRDefault="00000000">
      <w:pPr>
        <w:spacing w:after="60"/>
        <w:rPr>
          <w:bCs/>
        </w:rPr>
      </w:pPr>
      <w:r w:rsidRPr="00033754">
        <w:rPr>
          <w:bCs/>
        </w:rPr>
        <w:t xml:space="preserve">Result: The program correctly generated the Fibonacci sequence iteratively, correctly printing the first </w:t>
      </w:r>
      <w:r w:rsidR="009B4686">
        <w:rPr>
          <w:bCs/>
        </w:rPr>
        <w:t>10</w:t>
      </w:r>
      <w:r w:rsidRPr="00033754">
        <w:rPr>
          <w:bCs/>
        </w:rPr>
        <w:t xml:space="preserve"> terms as 0 1 1 2 3 5 8</w:t>
      </w:r>
    </w:p>
    <w:p w14:paraId="11403B5F" w14:textId="284D85AA" w:rsidR="00E069CB" w:rsidRPr="00033754" w:rsidRDefault="00000000">
      <w:pPr>
        <w:spacing w:after="60"/>
        <w:rPr>
          <w:bCs/>
        </w:rPr>
      </w:pPr>
      <w:r w:rsidRPr="00033754">
        <w:rPr>
          <w:bCs/>
        </w:rPr>
        <w:t>13</w:t>
      </w:r>
      <w:r w:rsidR="009B4686">
        <w:rPr>
          <w:bCs/>
        </w:rPr>
        <w:t xml:space="preserve"> 21 34</w:t>
      </w:r>
      <w:r w:rsidRPr="00033754">
        <w:rPr>
          <w:bCs/>
        </w:rPr>
        <w:t>.</w:t>
      </w:r>
    </w:p>
    <w:p w14:paraId="68326CFF" w14:textId="77777777" w:rsidR="00E069CB" w:rsidRPr="00033754" w:rsidRDefault="00000000">
      <w:pPr>
        <w:rPr>
          <w:bCs/>
        </w:rPr>
      </w:pPr>
      <w:r w:rsidRPr="00033754">
        <w:rPr>
          <w:bCs/>
          <w:sz w:val="22"/>
        </w:rPr>
        <w:t>Question 10: Write functions to find the GCD and LCM of two numbers.</w:t>
      </w:r>
    </w:p>
    <w:p w14:paraId="718C6965" w14:textId="77777777" w:rsidR="00E069CB" w:rsidRPr="00033754" w:rsidRDefault="00000000">
      <w:pPr>
        <w:rPr>
          <w:bCs/>
        </w:rPr>
      </w:pPr>
      <w:r w:rsidRPr="00033754">
        <w:rPr>
          <w:bCs/>
        </w:rPr>
        <w:t>Program:</w:t>
      </w:r>
    </w:p>
    <w:p w14:paraId="32B44413" w14:textId="77777777" w:rsidR="00E069CB" w:rsidRPr="00033754" w:rsidRDefault="00000000">
      <w:pPr>
        <w:spacing w:after="100"/>
        <w:ind w:left="360"/>
        <w:rPr>
          <w:bCs/>
        </w:rPr>
      </w:pPr>
      <w:r w:rsidRPr="00033754">
        <w:rPr>
          <w:rFonts w:ascii="Consolas" w:hAnsi="Consolas"/>
          <w:bCs/>
          <w:sz w:val="18"/>
        </w:rPr>
        <w:t>def find_gcd(a, b):</w:t>
      </w:r>
      <w:r w:rsidRPr="00033754">
        <w:rPr>
          <w:rFonts w:ascii="Consolas" w:hAnsi="Consolas"/>
          <w:bCs/>
          <w:sz w:val="18"/>
        </w:rPr>
        <w:br/>
        <w:t xml:space="preserve">    while b != 0:</w:t>
      </w:r>
    </w:p>
    <w:p w14:paraId="48A45475" w14:textId="77777777" w:rsidR="00E069CB" w:rsidRPr="00033754" w:rsidRDefault="00000000">
      <w:pPr>
        <w:spacing w:after="60"/>
        <w:rPr>
          <w:bCs/>
        </w:rPr>
      </w:pPr>
      <w:r w:rsidRPr="00033754">
        <w:rPr>
          <w:bCs/>
        </w:rPr>
        <w:t>a, b = b, a % b</w:t>
      </w:r>
    </w:p>
    <w:p w14:paraId="6348F840" w14:textId="77777777" w:rsidR="00E069CB" w:rsidRPr="00033754" w:rsidRDefault="00000000">
      <w:pPr>
        <w:spacing w:after="100"/>
        <w:ind w:left="360"/>
        <w:rPr>
          <w:bCs/>
        </w:rPr>
      </w:pPr>
      <w:r w:rsidRPr="00033754">
        <w:rPr>
          <w:rFonts w:ascii="Consolas" w:hAnsi="Consolas"/>
          <w:bCs/>
          <w:sz w:val="18"/>
        </w:rPr>
        <w:t>return a</w:t>
      </w:r>
      <w:r w:rsidRPr="00033754">
        <w:rPr>
          <w:rFonts w:ascii="Consolas" w:hAnsi="Consolas"/>
          <w:bCs/>
          <w:sz w:val="18"/>
        </w:rPr>
        <w:br/>
        <w:t>def find_lcm(a, b):</w:t>
      </w:r>
      <w:r w:rsidRPr="00033754">
        <w:rPr>
          <w:rFonts w:ascii="Consolas" w:hAnsi="Consolas"/>
          <w:bCs/>
          <w:sz w:val="18"/>
        </w:rPr>
        <w:br/>
        <w:t xml:space="preserve">    return (a * b) // find_gcd(a, b)</w:t>
      </w:r>
      <w:r w:rsidRPr="00033754">
        <w:rPr>
          <w:rFonts w:ascii="Consolas" w:hAnsi="Consolas"/>
          <w:bCs/>
          <w:sz w:val="18"/>
        </w:rPr>
        <w:br/>
        <w:t xml:space="preserve">    a = int(input())</w:t>
      </w:r>
      <w:r w:rsidRPr="00033754">
        <w:rPr>
          <w:rFonts w:ascii="Consolas" w:hAnsi="Consolas"/>
          <w:bCs/>
          <w:sz w:val="18"/>
        </w:rPr>
        <w:br/>
        <w:t xml:space="preserve">    b = int(input())</w:t>
      </w:r>
      <w:r w:rsidRPr="00033754">
        <w:rPr>
          <w:rFonts w:ascii="Consolas" w:hAnsi="Consolas"/>
          <w:bCs/>
          <w:sz w:val="18"/>
        </w:rPr>
        <w:br/>
        <w:t xml:space="preserve">    print(find_gcd(a, b))</w:t>
      </w:r>
      <w:r w:rsidRPr="00033754">
        <w:rPr>
          <w:rFonts w:ascii="Consolas" w:hAnsi="Consolas"/>
          <w:bCs/>
          <w:sz w:val="18"/>
        </w:rPr>
        <w:br/>
        <w:t xml:space="preserve">    print(find_lcm(a, b))</w:t>
      </w:r>
    </w:p>
    <w:p w14:paraId="016890BC" w14:textId="77777777" w:rsidR="00E069CB" w:rsidRPr="00033754" w:rsidRDefault="00000000">
      <w:pPr>
        <w:rPr>
          <w:bCs/>
        </w:rPr>
      </w:pPr>
      <w:r w:rsidRPr="00033754">
        <w:rPr>
          <w:bCs/>
        </w:rPr>
        <w:t>Input and Output:</w:t>
      </w:r>
    </w:p>
    <w:p w14:paraId="58C18D6D" w14:textId="49CB9A1D" w:rsidR="00E069CB" w:rsidRPr="00033754" w:rsidRDefault="009B4686">
      <w:pPr>
        <w:spacing w:after="60"/>
        <w:rPr>
          <w:bCs/>
        </w:rPr>
      </w:pPr>
      <w:r w:rsidRPr="009B4686">
        <w:rPr>
          <w:bCs/>
          <w:noProof/>
        </w:rPr>
        <w:drawing>
          <wp:inline distT="0" distB="0" distL="0" distR="0" wp14:anchorId="2A12B07D" wp14:editId="2A096E2C">
            <wp:extent cx="5921253" cy="731583"/>
            <wp:effectExtent l="0" t="0" r="3810" b="0"/>
            <wp:docPr id="17363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494" name=""/>
                    <pic:cNvPicPr/>
                  </pic:nvPicPr>
                  <pic:blipFill>
                    <a:blip r:embed="rId17"/>
                    <a:stretch>
                      <a:fillRect/>
                    </a:stretch>
                  </pic:blipFill>
                  <pic:spPr>
                    <a:xfrm>
                      <a:off x="0" y="0"/>
                      <a:ext cx="5921253" cy="731583"/>
                    </a:xfrm>
                    <a:prstGeom prst="rect">
                      <a:avLst/>
                    </a:prstGeom>
                  </pic:spPr>
                </pic:pic>
              </a:graphicData>
            </a:graphic>
          </wp:inline>
        </w:drawing>
      </w:r>
      <w:r w:rsidRPr="00033754">
        <w:rPr>
          <w:bCs/>
        </w:rPr>
        <w:t>Result: The program correctly used the Euclidean algorithm to compute the GCD and derived the LCM from it, correctly</w:t>
      </w:r>
    </w:p>
    <w:p w14:paraId="145B66A4" w14:textId="77777777" w:rsidR="00E069CB" w:rsidRPr="00033754" w:rsidRDefault="00000000">
      <w:pPr>
        <w:rPr>
          <w:bCs/>
        </w:rPr>
      </w:pPr>
      <w:r w:rsidRPr="00033754">
        <w:rPr>
          <w:bCs/>
          <w:sz w:val="22"/>
        </w:rPr>
        <w:t>Question 11: Write a function to find the largest of three numbers.</w:t>
      </w:r>
    </w:p>
    <w:p w14:paraId="117D6577" w14:textId="77777777" w:rsidR="00E069CB" w:rsidRPr="00033754" w:rsidRDefault="00000000">
      <w:pPr>
        <w:rPr>
          <w:bCs/>
        </w:rPr>
      </w:pPr>
      <w:r w:rsidRPr="00033754">
        <w:rPr>
          <w:bCs/>
        </w:rPr>
        <w:t>Program:</w:t>
      </w:r>
    </w:p>
    <w:p w14:paraId="12AA4F70" w14:textId="77777777" w:rsidR="00E069CB" w:rsidRPr="00033754" w:rsidRDefault="00000000">
      <w:pPr>
        <w:spacing w:after="100"/>
        <w:ind w:left="360"/>
        <w:rPr>
          <w:bCs/>
        </w:rPr>
      </w:pPr>
      <w:r w:rsidRPr="00033754">
        <w:rPr>
          <w:rFonts w:ascii="Consolas" w:hAnsi="Consolas"/>
          <w:bCs/>
          <w:sz w:val="18"/>
        </w:rPr>
        <w:t>def largest_of_three(a, b, c):</w:t>
      </w:r>
      <w:r w:rsidRPr="00033754">
        <w:rPr>
          <w:rFonts w:ascii="Consolas" w:hAnsi="Consolas"/>
          <w:bCs/>
          <w:sz w:val="18"/>
        </w:rPr>
        <w:br/>
        <w:t xml:space="preserve">    if a &gt; b and a &gt; c:</w:t>
      </w:r>
      <w:r w:rsidRPr="00033754">
        <w:rPr>
          <w:rFonts w:ascii="Consolas" w:hAnsi="Consolas"/>
          <w:bCs/>
          <w:sz w:val="18"/>
        </w:rPr>
        <w:br/>
        <w:t xml:space="preserve">        return a</w:t>
      </w:r>
      <w:r w:rsidRPr="00033754">
        <w:rPr>
          <w:rFonts w:ascii="Consolas" w:hAnsi="Consolas"/>
          <w:bCs/>
          <w:sz w:val="18"/>
        </w:rPr>
        <w:br/>
      </w:r>
      <w:r w:rsidRPr="00033754">
        <w:rPr>
          <w:rFonts w:ascii="Consolas" w:hAnsi="Consolas"/>
          <w:bCs/>
          <w:sz w:val="18"/>
        </w:rPr>
        <w:lastRenderedPageBreak/>
        <w:t xml:space="preserve">    elif b &gt; c:</w:t>
      </w:r>
      <w:r w:rsidRPr="00033754">
        <w:rPr>
          <w:rFonts w:ascii="Consolas" w:hAnsi="Consolas"/>
          <w:bCs/>
          <w:sz w:val="18"/>
        </w:rPr>
        <w:br/>
        <w:t xml:space="preserve">        return b</w:t>
      </w:r>
      <w:r w:rsidRPr="00033754">
        <w:rPr>
          <w:rFonts w:ascii="Consolas" w:hAnsi="Consolas"/>
          <w:bCs/>
          <w:sz w:val="18"/>
        </w:rPr>
        <w:br/>
        <w:t xml:space="preserve">    else:</w:t>
      </w:r>
      <w:r w:rsidRPr="00033754">
        <w:rPr>
          <w:rFonts w:ascii="Consolas" w:hAnsi="Consolas"/>
          <w:bCs/>
          <w:sz w:val="18"/>
        </w:rPr>
        <w:br/>
        <w:t xml:space="preserve">        return c</w:t>
      </w:r>
      <w:r w:rsidRPr="00033754">
        <w:rPr>
          <w:rFonts w:ascii="Consolas" w:hAnsi="Consolas"/>
          <w:bCs/>
          <w:sz w:val="18"/>
        </w:rPr>
        <w:br/>
        <w:t xml:space="preserve">        a = int(input())</w:t>
      </w:r>
      <w:r w:rsidRPr="00033754">
        <w:rPr>
          <w:rFonts w:ascii="Consolas" w:hAnsi="Consolas"/>
          <w:bCs/>
          <w:sz w:val="18"/>
        </w:rPr>
        <w:br/>
        <w:t xml:space="preserve">        b = int(input())</w:t>
      </w:r>
      <w:r w:rsidRPr="00033754">
        <w:rPr>
          <w:rFonts w:ascii="Consolas" w:hAnsi="Consolas"/>
          <w:bCs/>
          <w:sz w:val="18"/>
        </w:rPr>
        <w:br/>
        <w:t xml:space="preserve">        c = int(input())</w:t>
      </w:r>
      <w:r w:rsidRPr="00033754">
        <w:rPr>
          <w:rFonts w:ascii="Consolas" w:hAnsi="Consolas"/>
          <w:bCs/>
          <w:sz w:val="18"/>
        </w:rPr>
        <w:br/>
        <w:t xml:space="preserve">        print(largest_of_three(a, b, c))</w:t>
      </w:r>
    </w:p>
    <w:p w14:paraId="2AB640EC" w14:textId="77777777" w:rsidR="00E069CB" w:rsidRPr="00033754" w:rsidRDefault="00000000">
      <w:pPr>
        <w:rPr>
          <w:bCs/>
        </w:rPr>
      </w:pPr>
      <w:r w:rsidRPr="00033754">
        <w:rPr>
          <w:bCs/>
        </w:rPr>
        <w:t>Input and Output:</w:t>
      </w:r>
    </w:p>
    <w:p w14:paraId="373E11D8" w14:textId="725B9578" w:rsidR="00E069CB" w:rsidRPr="00033754" w:rsidRDefault="009B4686">
      <w:pPr>
        <w:spacing w:after="60"/>
        <w:rPr>
          <w:bCs/>
        </w:rPr>
      </w:pPr>
      <w:r w:rsidRPr="009B4686">
        <w:rPr>
          <w:bCs/>
          <w:noProof/>
        </w:rPr>
        <w:drawing>
          <wp:inline distT="0" distB="0" distL="0" distR="0" wp14:anchorId="61FA88F3" wp14:editId="5E3EC9C2">
            <wp:extent cx="6492240" cy="1102995"/>
            <wp:effectExtent l="0" t="0" r="3810" b="1905"/>
            <wp:docPr id="20344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3888" name=""/>
                    <pic:cNvPicPr/>
                  </pic:nvPicPr>
                  <pic:blipFill>
                    <a:blip r:embed="rId18"/>
                    <a:stretch>
                      <a:fillRect/>
                    </a:stretch>
                  </pic:blipFill>
                  <pic:spPr>
                    <a:xfrm>
                      <a:off x="0" y="0"/>
                      <a:ext cx="6492240" cy="1102995"/>
                    </a:xfrm>
                    <a:prstGeom prst="rect">
                      <a:avLst/>
                    </a:prstGeom>
                  </pic:spPr>
                </pic:pic>
              </a:graphicData>
            </a:graphic>
          </wp:inline>
        </w:drawing>
      </w:r>
      <w:r w:rsidRPr="00033754">
        <w:rPr>
          <w:bCs/>
        </w:rPr>
        <w:t xml:space="preserve">Result: The program correctly compared all three values using nested conditions, correctly returning </w:t>
      </w:r>
      <w:r>
        <w:rPr>
          <w:bCs/>
        </w:rPr>
        <w:t>23</w:t>
      </w:r>
    </w:p>
    <w:p w14:paraId="633F68E7" w14:textId="77777777" w:rsidR="00E069CB" w:rsidRPr="00033754" w:rsidRDefault="00000000">
      <w:pPr>
        <w:rPr>
          <w:bCs/>
        </w:rPr>
      </w:pPr>
      <w:r w:rsidRPr="00033754">
        <w:rPr>
          <w:bCs/>
          <w:sz w:val="22"/>
        </w:rPr>
        <w:t>Question 12: Write a function to check whether a given year is a leap year.</w:t>
      </w:r>
    </w:p>
    <w:p w14:paraId="12A8532B" w14:textId="77777777" w:rsidR="00E069CB" w:rsidRPr="00033754" w:rsidRDefault="00000000">
      <w:pPr>
        <w:rPr>
          <w:bCs/>
        </w:rPr>
      </w:pPr>
      <w:r w:rsidRPr="00033754">
        <w:rPr>
          <w:bCs/>
        </w:rPr>
        <w:t>Program:</w:t>
      </w:r>
    </w:p>
    <w:p w14:paraId="5E8B45A7" w14:textId="77777777" w:rsidR="00E069CB" w:rsidRPr="00033754" w:rsidRDefault="00000000">
      <w:pPr>
        <w:spacing w:after="100"/>
        <w:ind w:left="360"/>
        <w:rPr>
          <w:bCs/>
        </w:rPr>
      </w:pPr>
      <w:r w:rsidRPr="00033754">
        <w:rPr>
          <w:rFonts w:ascii="Consolas" w:hAnsi="Consolas"/>
          <w:bCs/>
          <w:sz w:val="18"/>
        </w:rPr>
        <w:t>def is_leap_year(year):</w:t>
      </w:r>
      <w:r w:rsidRPr="00033754">
        <w:rPr>
          <w:rFonts w:ascii="Consolas" w:hAnsi="Consolas"/>
          <w:bCs/>
          <w:sz w:val="18"/>
        </w:rPr>
        <w:br/>
        <w:t xml:space="preserve">    if year % 400 == 0:</w:t>
      </w:r>
      <w:r w:rsidRPr="00033754">
        <w:rPr>
          <w:rFonts w:ascii="Consolas" w:hAnsi="Consolas"/>
          <w:bCs/>
          <w:sz w:val="18"/>
        </w:rPr>
        <w:br/>
        <w:t xml:space="preserve">        return True</w:t>
      </w:r>
      <w:r w:rsidRPr="00033754">
        <w:rPr>
          <w:rFonts w:ascii="Consolas" w:hAnsi="Consolas"/>
          <w:bCs/>
          <w:sz w:val="18"/>
        </w:rPr>
        <w:br/>
        <w:t xml:space="preserve">    elif year % 100 == 0:</w:t>
      </w:r>
      <w:r w:rsidRPr="00033754">
        <w:rPr>
          <w:rFonts w:ascii="Consolas" w:hAnsi="Consolas"/>
          <w:bCs/>
          <w:sz w:val="18"/>
        </w:rPr>
        <w:br/>
        <w:t xml:space="preserve">        return False</w:t>
      </w:r>
      <w:r w:rsidRPr="00033754">
        <w:rPr>
          <w:rFonts w:ascii="Consolas" w:hAnsi="Consolas"/>
          <w:bCs/>
          <w:sz w:val="18"/>
        </w:rPr>
        <w:br/>
        <w:t xml:space="preserve">    elif year % 4 == 0:</w:t>
      </w:r>
      <w:r w:rsidRPr="00033754">
        <w:rPr>
          <w:rFonts w:ascii="Consolas" w:hAnsi="Consolas"/>
          <w:bCs/>
          <w:sz w:val="18"/>
        </w:rPr>
        <w:br/>
        <w:t xml:space="preserve">        return True</w:t>
      </w:r>
      <w:r w:rsidRPr="00033754">
        <w:rPr>
          <w:rFonts w:ascii="Consolas" w:hAnsi="Consolas"/>
          <w:bCs/>
          <w:sz w:val="18"/>
        </w:rPr>
        <w:br/>
        <w:t xml:space="preserve">    else:</w:t>
      </w:r>
      <w:r w:rsidRPr="00033754">
        <w:rPr>
          <w:rFonts w:ascii="Consolas" w:hAnsi="Consolas"/>
          <w:bCs/>
          <w:sz w:val="18"/>
        </w:rPr>
        <w:br/>
        <w:t xml:space="preserve">        return False</w:t>
      </w:r>
      <w:r w:rsidRPr="00033754">
        <w:rPr>
          <w:rFonts w:ascii="Consolas" w:hAnsi="Consolas"/>
          <w:bCs/>
          <w:sz w:val="18"/>
        </w:rPr>
        <w:br/>
        <w:t xml:space="preserve">        year = int(input())</w:t>
      </w:r>
      <w:r w:rsidRPr="00033754">
        <w:rPr>
          <w:rFonts w:ascii="Consolas" w:hAnsi="Consolas"/>
          <w:bCs/>
          <w:sz w:val="18"/>
        </w:rPr>
        <w:br/>
        <w:t xml:space="preserve">        print(is_leap_year(year))</w:t>
      </w:r>
      <w:r w:rsidRPr="00033754">
        <w:rPr>
          <w:rFonts w:ascii="Consolas" w:hAnsi="Consolas"/>
          <w:bCs/>
          <w:sz w:val="18"/>
        </w:rPr>
        <w:br/>
        <w:t xml:space="preserve">        print(is_leap_year(year))</w:t>
      </w:r>
      <w:r w:rsidRPr="00033754">
        <w:rPr>
          <w:rFonts w:ascii="Consolas" w:hAnsi="Consolas"/>
          <w:bCs/>
          <w:sz w:val="18"/>
        </w:rPr>
        <w:br/>
        <w:t xml:space="preserve">        print(is_leap_year(year))</w:t>
      </w:r>
    </w:p>
    <w:p w14:paraId="1FFBF7E1" w14:textId="77777777" w:rsidR="00E069CB" w:rsidRPr="00033754" w:rsidRDefault="00000000">
      <w:pPr>
        <w:rPr>
          <w:bCs/>
        </w:rPr>
      </w:pPr>
      <w:r w:rsidRPr="00033754">
        <w:rPr>
          <w:bCs/>
        </w:rPr>
        <w:t>Input and Output:</w:t>
      </w:r>
    </w:p>
    <w:p w14:paraId="6E150B24" w14:textId="7D2BC35A" w:rsidR="00E069CB" w:rsidRPr="00033754" w:rsidRDefault="00055529">
      <w:pPr>
        <w:spacing w:after="60"/>
        <w:rPr>
          <w:bCs/>
        </w:rPr>
      </w:pPr>
      <w:r w:rsidRPr="00055529">
        <w:rPr>
          <w:bCs/>
          <w:noProof/>
        </w:rPr>
        <w:drawing>
          <wp:inline distT="0" distB="0" distL="0" distR="0" wp14:anchorId="04873A19" wp14:editId="52CC90EC">
            <wp:extent cx="5989839" cy="586791"/>
            <wp:effectExtent l="0" t="0" r="0" b="3810"/>
            <wp:docPr id="7177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9150" name=""/>
                    <pic:cNvPicPr/>
                  </pic:nvPicPr>
                  <pic:blipFill>
                    <a:blip r:embed="rId19"/>
                    <a:stretch>
                      <a:fillRect/>
                    </a:stretch>
                  </pic:blipFill>
                  <pic:spPr>
                    <a:xfrm>
                      <a:off x="0" y="0"/>
                      <a:ext cx="5989839" cy="586791"/>
                    </a:xfrm>
                    <a:prstGeom prst="rect">
                      <a:avLst/>
                    </a:prstGeom>
                  </pic:spPr>
                </pic:pic>
              </a:graphicData>
            </a:graphic>
          </wp:inline>
        </w:drawing>
      </w:r>
      <w:r w:rsidRPr="00033754">
        <w:rPr>
          <w:bCs/>
        </w:rPr>
        <w:t xml:space="preserve">Result: The program correctly applied the century and 4-year divisibility rules, correctly returning </w:t>
      </w:r>
      <w:r>
        <w:rPr>
          <w:bCs/>
        </w:rPr>
        <w:t>false</w:t>
      </w:r>
    </w:p>
    <w:p w14:paraId="38596568" w14:textId="77777777" w:rsidR="00E069CB" w:rsidRPr="00033754" w:rsidRDefault="00000000">
      <w:pPr>
        <w:rPr>
          <w:bCs/>
        </w:rPr>
      </w:pPr>
      <w:r w:rsidRPr="00033754">
        <w:rPr>
          <w:bCs/>
          <w:sz w:val="22"/>
        </w:rPr>
        <w:t>Question 13: Write a function to swap two numbers.</w:t>
      </w:r>
    </w:p>
    <w:p w14:paraId="58940E09" w14:textId="77777777" w:rsidR="00E069CB" w:rsidRPr="00033754" w:rsidRDefault="00000000">
      <w:pPr>
        <w:rPr>
          <w:bCs/>
        </w:rPr>
      </w:pPr>
      <w:r w:rsidRPr="00033754">
        <w:rPr>
          <w:bCs/>
        </w:rPr>
        <w:t>Program:</w:t>
      </w:r>
    </w:p>
    <w:p w14:paraId="42EB6582" w14:textId="77777777" w:rsidR="00E069CB" w:rsidRPr="00033754" w:rsidRDefault="00000000">
      <w:pPr>
        <w:spacing w:after="100"/>
        <w:ind w:left="360"/>
        <w:rPr>
          <w:bCs/>
        </w:rPr>
      </w:pPr>
      <w:r w:rsidRPr="00033754">
        <w:rPr>
          <w:rFonts w:ascii="Consolas" w:hAnsi="Consolas"/>
          <w:bCs/>
          <w:sz w:val="18"/>
        </w:rPr>
        <w:t>def swap(a, b):</w:t>
      </w:r>
      <w:r w:rsidRPr="00033754">
        <w:rPr>
          <w:rFonts w:ascii="Consolas" w:hAnsi="Consolas"/>
          <w:bCs/>
          <w:sz w:val="18"/>
        </w:rPr>
        <w:br/>
        <w:t xml:space="preserve">    return b, a</w:t>
      </w:r>
      <w:r w:rsidRPr="00033754">
        <w:rPr>
          <w:rFonts w:ascii="Consolas" w:hAnsi="Consolas"/>
          <w:bCs/>
          <w:sz w:val="18"/>
        </w:rPr>
        <w:br/>
        <w:t xml:space="preserve">    a = int(input())</w:t>
      </w:r>
      <w:r w:rsidRPr="00033754">
        <w:rPr>
          <w:rFonts w:ascii="Consolas" w:hAnsi="Consolas"/>
          <w:bCs/>
          <w:sz w:val="18"/>
        </w:rPr>
        <w:br/>
        <w:t xml:space="preserve">    b = int(input())</w:t>
      </w:r>
    </w:p>
    <w:p w14:paraId="5BA1F7D4" w14:textId="77777777" w:rsidR="00E069CB" w:rsidRPr="00033754" w:rsidRDefault="00000000">
      <w:pPr>
        <w:spacing w:after="60"/>
        <w:rPr>
          <w:bCs/>
        </w:rPr>
      </w:pPr>
      <w:r w:rsidRPr="00033754">
        <w:rPr>
          <w:bCs/>
        </w:rPr>
        <w:t>a, b = swap(a, b)</w:t>
      </w:r>
    </w:p>
    <w:p w14:paraId="6FAD646B" w14:textId="77777777" w:rsidR="00E069CB" w:rsidRPr="00033754" w:rsidRDefault="00000000">
      <w:pPr>
        <w:spacing w:after="100"/>
        <w:ind w:left="360"/>
        <w:rPr>
          <w:bCs/>
        </w:rPr>
      </w:pPr>
      <w:r w:rsidRPr="00033754">
        <w:rPr>
          <w:rFonts w:ascii="Consolas" w:hAnsi="Consolas"/>
          <w:bCs/>
          <w:sz w:val="18"/>
        </w:rPr>
        <w:t>print(a)</w:t>
      </w:r>
      <w:r w:rsidRPr="00033754">
        <w:rPr>
          <w:rFonts w:ascii="Consolas" w:hAnsi="Consolas"/>
          <w:bCs/>
          <w:sz w:val="18"/>
        </w:rPr>
        <w:br/>
        <w:t>print(b)</w:t>
      </w:r>
    </w:p>
    <w:p w14:paraId="69F245FE" w14:textId="77777777" w:rsidR="00E069CB" w:rsidRPr="00033754" w:rsidRDefault="00000000">
      <w:pPr>
        <w:rPr>
          <w:bCs/>
        </w:rPr>
      </w:pPr>
      <w:r w:rsidRPr="00033754">
        <w:rPr>
          <w:bCs/>
        </w:rPr>
        <w:lastRenderedPageBreak/>
        <w:t>Input and Output:</w:t>
      </w:r>
    </w:p>
    <w:p w14:paraId="226BA270" w14:textId="51A54160" w:rsidR="00E069CB" w:rsidRPr="00033754" w:rsidRDefault="00055529">
      <w:pPr>
        <w:spacing w:after="60"/>
        <w:rPr>
          <w:bCs/>
        </w:rPr>
      </w:pPr>
      <w:r w:rsidRPr="00055529">
        <w:rPr>
          <w:bCs/>
          <w:noProof/>
        </w:rPr>
        <w:drawing>
          <wp:inline distT="0" distB="0" distL="0" distR="0" wp14:anchorId="339E6D61" wp14:editId="5FD6FB8D">
            <wp:extent cx="6005080" cy="929721"/>
            <wp:effectExtent l="0" t="0" r="0" b="3810"/>
            <wp:docPr id="11082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9134" name=""/>
                    <pic:cNvPicPr/>
                  </pic:nvPicPr>
                  <pic:blipFill>
                    <a:blip r:embed="rId20"/>
                    <a:stretch>
                      <a:fillRect/>
                    </a:stretch>
                  </pic:blipFill>
                  <pic:spPr>
                    <a:xfrm>
                      <a:off x="0" y="0"/>
                      <a:ext cx="6005080" cy="929721"/>
                    </a:xfrm>
                    <a:prstGeom prst="rect">
                      <a:avLst/>
                    </a:prstGeom>
                  </pic:spPr>
                </pic:pic>
              </a:graphicData>
            </a:graphic>
          </wp:inline>
        </w:drawing>
      </w:r>
      <w:r w:rsidRPr="00033754">
        <w:rPr>
          <w:bCs/>
        </w:rPr>
        <w:t>Result: The program correctly used tuple unpacking inside the function to swap the two values, correctly return</w:t>
      </w:r>
      <w:r>
        <w:rPr>
          <w:bCs/>
        </w:rPr>
        <w:t>ed</w:t>
      </w:r>
    </w:p>
    <w:p w14:paraId="164360F5" w14:textId="77777777" w:rsidR="00E069CB" w:rsidRPr="00033754" w:rsidRDefault="00000000">
      <w:pPr>
        <w:rPr>
          <w:bCs/>
        </w:rPr>
      </w:pPr>
      <w:r w:rsidRPr="00033754">
        <w:rPr>
          <w:bCs/>
          <w:sz w:val="22"/>
        </w:rPr>
        <w:t>Question 14: Write functions to calculate simple interest and compound interest.</w:t>
      </w:r>
    </w:p>
    <w:p w14:paraId="31EB484F" w14:textId="77777777" w:rsidR="00E069CB" w:rsidRPr="00033754" w:rsidRDefault="00000000">
      <w:pPr>
        <w:rPr>
          <w:bCs/>
        </w:rPr>
      </w:pPr>
      <w:r w:rsidRPr="00033754">
        <w:rPr>
          <w:bCs/>
        </w:rPr>
        <w:t>Program:</w:t>
      </w:r>
    </w:p>
    <w:p w14:paraId="2A41C61C" w14:textId="77777777" w:rsidR="00E069CB" w:rsidRPr="00033754" w:rsidRDefault="00000000">
      <w:pPr>
        <w:spacing w:after="100"/>
        <w:ind w:left="360"/>
        <w:rPr>
          <w:bCs/>
        </w:rPr>
      </w:pPr>
      <w:r w:rsidRPr="00033754">
        <w:rPr>
          <w:rFonts w:ascii="Consolas" w:hAnsi="Consolas"/>
          <w:bCs/>
          <w:sz w:val="18"/>
        </w:rPr>
        <w:t>def simple_interest(p, r, t):</w:t>
      </w:r>
      <w:r w:rsidRPr="00033754">
        <w:rPr>
          <w:rFonts w:ascii="Consolas" w:hAnsi="Consolas"/>
          <w:bCs/>
          <w:sz w:val="18"/>
        </w:rPr>
        <w:br/>
        <w:t xml:space="preserve">    return (p * r * t) / 100</w:t>
      </w:r>
      <w:r w:rsidRPr="00033754">
        <w:rPr>
          <w:rFonts w:ascii="Consolas" w:hAnsi="Consolas"/>
          <w:bCs/>
          <w:sz w:val="18"/>
        </w:rPr>
        <w:br/>
        <w:t xml:space="preserve">    def compound_interest(p, r, t):</w:t>
      </w:r>
      <w:r w:rsidRPr="00033754">
        <w:rPr>
          <w:rFonts w:ascii="Consolas" w:hAnsi="Consolas"/>
          <w:bCs/>
          <w:sz w:val="18"/>
        </w:rPr>
        <w:br/>
        <w:t xml:space="preserve">        amount = p * (1 + r / 100) ** t</w:t>
      </w:r>
      <w:r w:rsidRPr="00033754">
        <w:rPr>
          <w:rFonts w:ascii="Consolas" w:hAnsi="Consolas"/>
          <w:bCs/>
          <w:sz w:val="18"/>
        </w:rPr>
        <w:br/>
        <w:t xml:space="preserve">        return amount - p</w:t>
      </w:r>
      <w:r w:rsidRPr="00033754">
        <w:rPr>
          <w:rFonts w:ascii="Consolas" w:hAnsi="Consolas"/>
          <w:bCs/>
          <w:sz w:val="18"/>
        </w:rPr>
        <w:br/>
        <w:t xml:space="preserve">        p = float(input())</w:t>
      </w:r>
      <w:r w:rsidRPr="00033754">
        <w:rPr>
          <w:rFonts w:ascii="Consolas" w:hAnsi="Consolas"/>
          <w:bCs/>
          <w:sz w:val="18"/>
        </w:rPr>
        <w:br/>
        <w:t xml:space="preserve">        r = float(input())</w:t>
      </w:r>
      <w:r w:rsidRPr="00033754">
        <w:rPr>
          <w:rFonts w:ascii="Consolas" w:hAnsi="Consolas"/>
          <w:bCs/>
          <w:sz w:val="18"/>
        </w:rPr>
        <w:br/>
        <w:t xml:space="preserve">        t = float(input())</w:t>
      </w:r>
      <w:r w:rsidRPr="00033754">
        <w:rPr>
          <w:rFonts w:ascii="Consolas" w:hAnsi="Consolas"/>
          <w:bCs/>
          <w:sz w:val="18"/>
        </w:rPr>
        <w:br/>
        <w:t xml:space="preserve">        print(simple_interest(p, r, t))</w:t>
      </w:r>
      <w:r w:rsidRPr="00033754">
        <w:rPr>
          <w:rFonts w:ascii="Consolas" w:hAnsi="Consolas"/>
          <w:bCs/>
          <w:sz w:val="18"/>
        </w:rPr>
        <w:br/>
        <w:t xml:space="preserve">        print(compound_interest(p, r, t))</w:t>
      </w:r>
    </w:p>
    <w:p w14:paraId="3859D79F" w14:textId="77777777" w:rsidR="00E069CB" w:rsidRPr="00033754" w:rsidRDefault="00000000">
      <w:pPr>
        <w:rPr>
          <w:bCs/>
        </w:rPr>
      </w:pPr>
      <w:r w:rsidRPr="00033754">
        <w:rPr>
          <w:bCs/>
        </w:rPr>
        <w:t>Input and Output:</w:t>
      </w:r>
    </w:p>
    <w:p w14:paraId="24E070E5" w14:textId="3031FDD8" w:rsidR="00E069CB" w:rsidRPr="00033754" w:rsidRDefault="00055529" w:rsidP="00055529">
      <w:pPr>
        <w:spacing w:after="60"/>
        <w:rPr>
          <w:bCs/>
        </w:rPr>
      </w:pPr>
      <w:r w:rsidRPr="00055529">
        <w:rPr>
          <w:bCs/>
          <w:noProof/>
        </w:rPr>
        <w:drawing>
          <wp:inline distT="0" distB="0" distL="0" distR="0" wp14:anchorId="76C5DC1E" wp14:editId="1F9A6EB3">
            <wp:extent cx="6378493" cy="1242168"/>
            <wp:effectExtent l="0" t="0" r="3810" b="0"/>
            <wp:docPr id="29534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7585" name=""/>
                    <pic:cNvPicPr/>
                  </pic:nvPicPr>
                  <pic:blipFill>
                    <a:blip r:embed="rId21"/>
                    <a:stretch>
                      <a:fillRect/>
                    </a:stretch>
                  </pic:blipFill>
                  <pic:spPr>
                    <a:xfrm>
                      <a:off x="0" y="0"/>
                      <a:ext cx="6378493" cy="1242168"/>
                    </a:xfrm>
                    <a:prstGeom prst="rect">
                      <a:avLst/>
                    </a:prstGeom>
                  </pic:spPr>
                </pic:pic>
              </a:graphicData>
            </a:graphic>
          </wp:inline>
        </w:drawing>
      </w:r>
      <w:r w:rsidRPr="00033754">
        <w:rPr>
          <w:bCs/>
        </w:rPr>
        <w:t>Result: The program correctly applied the simple interest and compound interest formulas</w:t>
      </w:r>
    </w:p>
    <w:p w14:paraId="5157CCDE" w14:textId="77777777" w:rsidR="00E069CB" w:rsidRPr="00033754" w:rsidRDefault="00000000">
      <w:pPr>
        <w:rPr>
          <w:bCs/>
        </w:rPr>
      </w:pPr>
      <w:r w:rsidRPr="00033754">
        <w:rPr>
          <w:bCs/>
          <w:sz w:val="22"/>
        </w:rPr>
        <w:t>Question 15: Write a function with a default argument to print the multiplication table of a number.</w:t>
      </w:r>
    </w:p>
    <w:p w14:paraId="305B4C06" w14:textId="77777777" w:rsidR="00E069CB" w:rsidRPr="00033754" w:rsidRDefault="00000000">
      <w:pPr>
        <w:rPr>
          <w:bCs/>
        </w:rPr>
      </w:pPr>
      <w:r w:rsidRPr="00033754">
        <w:rPr>
          <w:bCs/>
        </w:rPr>
        <w:t>Program:</w:t>
      </w:r>
    </w:p>
    <w:p w14:paraId="398040D2" w14:textId="77777777" w:rsidR="00E069CB" w:rsidRPr="00033754" w:rsidRDefault="00000000">
      <w:pPr>
        <w:spacing w:after="100"/>
        <w:ind w:left="360"/>
        <w:rPr>
          <w:bCs/>
        </w:rPr>
      </w:pPr>
      <w:r w:rsidRPr="00033754">
        <w:rPr>
          <w:rFonts w:ascii="Consolas" w:hAnsi="Consolas"/>
          <w:bCs/>
          <w:sz w:val="18"/>
        </w:rPr>
        <w:t>def print_table(n, limit=10):</w:t>
      </w:r>
      <w:r w:rsidRPr="00033754">
        <w:rPr>
          <w:rFonts w:ascii="Consolas" w:hAnsi="Consolas"/>
          <w:bCs/>
          <w:sz w:val="18"/>
        </w:rPr>
        <w:br/>
        <w:t xml:space="preserve">    for i in range(1, limit + 1):</w:t>
      </w:r>
      <w:r w:rsidRPr="00033754">
        <w:rPr>
          <w:rFonts w:ascii="Consolas" w:hAnsi="Consolas"/>
          <w:bCs/>
          <w:sz w:val="18"/>
        </w:rPr>
        <w:br/>
        <w:t xml:space="preserve">        print(n, "x", i, "=", n * i)</w:t>
      </w:r>
      <w:r w:rsidRPr="00033754">
        <w:rPr>
          <w:rFonts w:ascii="Consolas" w:hAnsi="Consolas"/>
          <w:bCs/>
          <w:sz w:val="18"/>
        </w:rPr>
        <w:br/>
        <w:t xml:space="preserve">        n = int(input("Enter number: "))</w:t>
      </w:r>
      <w:r w:rsidRPr="00033754">
        <w:rPr>
          <w:rFonts w:ascii="Consolas" w:hAnsi="Consolas"/>
          <w:bCs/>
          <w:sz w:val="18"/>
        </w:rPr>
        <w:br/>
        <w:t xml:space="preserve">        print_table(n)</w:t>
      </w:r>
    </w:p>
    <w:p w14:paraId="08438C70" w14:textId="77777777" w:rsidR="00E069CB" w:rsidRPr="00033754" w:rsidRDefault="00000000">
      <w:pPr>
        <w:rPr>
          <w:bCs/>
        </w:rPr>
      </w:pPr>
      <w:r w:rsidRPr="00033754">
        <w:rPr>
          <w:bCs/>
        </w:rPr>
        <w:t>Input and Output:</w:t>
      </w:r>
    </w:p>
    <w:p w14:paraId="18A1AAB8" w14:textId="1EF5608E" w:rsidR="00E069CB" w:rsidRPr="00033754" w:rsidRDefault="00055529">
      <w:pPr>
        <w:spacing w:after="60"/>
        <w:rPr>
          <w:bCs/>
        </w:rPr>
      </w:pPr>
      <w:r w:rsidRPr="00055529">
        <w:rPr>
          <w:bCs/>
          <w:noProof/>
        </w:rPr>
        <w:lastRenderedPageBreak/>
        <w:drawing>
          <wp:inline distT="0" distB="0" distL="0" distR="0" wp14:anchorId="703283D2" wp14:editId="5CF8011B">
            <wp:extent cx="6066046" cy="2042337"/>
            <wp:effectExtent l="0" t="0" r="0" b="0"/>
            <wp:docPr id="180854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47774" name=""/>
                    <pic:cNvPicPr/>
                  </pic:nvPicPr>
                  <pic:blipFill>
                    <a:blip r:embed="rId22"/>
                    <a:stretch>
                      <a:fillRect/>
                    </a:stretch>
                  </pic:blipFill>
                  <pic:spPr>
                    <a:xfrm>
                      <a:off x="0" y="0"/>
                      <a:ext cx="6066046" cy="2042337"/>
                    </a:xfrm>
                    <a:prstGeom prst="rect">
                      <a:avLst/>
                    </a:prstGeom>
                  </pic:spPr>
                </pic:pic>
              </a:graphicData>
            </a:graphic>
          </wp:inline>
        </w:drawing>
      </w:r>
      <w:r w:rsidRPr="00033754">
        <w:rPr>
          <w:bCs/>
        </w:rPr>
        <w:t>Result: The program correctly used a default argument of 10 for the limit parameter</w:t>
      </w:r>
    </w:p>
    <w:p w14:paraId="0D1F19A2" w14:textId="77777777" w:rsidR="00E069CB" w:rsidRPr="00033754" w:rsidRDefault="00000000">
      <w:pPr>
        <w:rPr>
          <w:bCs/>
        </w:rPr>
      </w:pPr>
      <w:r w:rsidRPr="00033754">
        <w:rPr>
          <w:bCs/>
          <w:sz w:val="22"/>
        </w:rPr>
        <w:t>Question 16: Write a function to count the number of digits in a given number.</w:t>
      </w:r>
    </w:p>
    <w:p w14:paraId="7D270595" w14:textId="77777777" w:rsidR="00E069CB" w:rsidRPr="00033754" w:rsidRDefault="00000000">
      <w:pPr>
        <w:rPr>
          <w:bCs/>
        </w:rPr>
      </w:pPr>
      <w:r w:rsidRPr="00033754">
        <w:rPr>
          <w:bCs/>
        </w:rPr>
        <w:t>Program:</w:t>
      </w:r>
    </w:p>
    <w:p w14:paraId="5D0E2C00" w14:textId="77777777" w:rsidR="00E069CB" w:rsidRPr="00033754" w:rsidRDefault="00000000">
      <w:pPr>
        <w:spacing w:after="100"/>
        <w:ind w:left="360"/>
        <w:rPr>
          <w:bCs/>
        </w:rPr>
      </w:pPr>
      <w:r w:rsidRPr="00033754">
        <w:rPr>
          <w:rFonts w:ascii="Consolas" w:hAnsi="Consolas"/>
          <w:bCs/>
          <w:sz w:val="18"/>
        </w:rPr>
        <w:t>def count_digits(n):</w:t>
      </w:r>
      <w:r w:rsidRPr="00033754">
        <w:rPr>
          <w:rFonts w:ascii="Consolas" w:hAnsi="Consolas"/>
          <w:bCs/>
          <w:sz w:val="18"/>
        </w:rPr>
        <w:br/>
        <w:t xml:space="preserve">    count = 0</w:t>
      </w:r>
      <w:r w:rsidRPr="00033754">
        <w:rPr>
          <w:rFonts w:ascii="Consolas" w:hAnsi="Consolas"/>
          <w:bCs/>
          <w:sz w:val="18"/>
        </w:rPr>
        <w:br/>
        <w:t xml:space="preserve">    while n &gt; 0:</w:t>
      </w:r>
      <w:r w:rsidRPr="00033754">
        <w:rPr>
          <w:rFonts w:ascii="Consolas" w:hAnsi="Consolas"/>
          <w:bCs/>
          <w:sz w:val="18"/>
        </w:rPr>
        <w:br/>
        <w:t xml:space="preserve">        count = count + 1</w:t>
      </w:r>
      <w:r w:rsidRPr="00033754">
        <w:rPr>
          <w:rFonts w:ascii="Consolas" w:hAnsi="Consolas"/>
          <w:bCs/>
          <w:sz w:val="18"/>
        </w:rPr>
        <w:br/>
        <w:t xml:space="preserve">        n = n // 10</w:t>
      </w:r>
      <w:r w:rsidRPr="00033754">
        <w:rPr>
          <w:rFonts w:ascii="Consolas" w:hAnsi="Consolas"/>
          <w:bCs/>
          <w:sz w:val="18"/>
        </w:rPr>
        <w:br/>
        <w:t xml:space="preserve">        return count</w:t>
      </w:r>
      <w:r w:rsidRPr="00033754">
        <w:rPr>
          <w:rFonts w:ascii="Consolas" w:hAnsi="Consolas"/>
          <w:bCs/>
          <w:sz w:val="18"/>
        </w:rPr>
        <w:br/>
        <w:t xml:space="preserve">        n = int(input())</w:t>
      </w:r>
      <w:r w:rsidRPr="00033754">
        <w:rPr>
          <w:rFonts w:ascii="Consolas" w:hAnsi="Consolas"/>
          <w:bCs/>
          <w:sz w:val="18"/>
        </w:rPr>
        <w:br/>
        <w:t xml:space="preserve">        print(count_digits(n))</w:t>
      </w:r>
    </w:p>
    <w:p w14:paraId="03BAD40B" w14:textId="77777777" w:rsidR="00E069CB" w:rsidRPr="00033754" w:rsidRDefault="00000000">
      <w:pPr>
        <w:rPr>
          <w:bCs/>
        </w:rPr>
      </w:pPr>
      <w:r w:rsidRPr="00033754">
        <w:rPr>
          <w:bCs/>
        </w:rPr>
        <w:t>Input and Output:</w:t>
      </w:r>
    </w:p>
    <w:p w14:paraId="07323360" w14:textId="654A626A" w:rsidR="00E069CB" w:rsidRPr="00033754" w:rsidRDefault="00055529">
      <w:pPr>
        <w:spacing w:after="60"/>
        <w:rPr>
          <w:bCs/>
        </w:rPr>
      </w:pPr>
      <w:r w:rsidRPr="00055529">
        <w:rPr>
          <w:bCs/>
          <w:noProof/>
        </w:rPr>
        <w:drawing>
          <wp:inline distT="0" distB="0" distL="0" distR="0" wp14:anchorId="5E5D5688" wp14:editId="3DCD7919">
            <wp:extent cx="6233700" cy="701101"/>
            <wp:effectExtent l="0" t="0" r="0" b="3810"/>
            <wp:docPr id="65840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01174" name=""/>
                    <pic:cNvPicPr/>
                  </pic:nvPicPr>
                  <pic:blipFill>
                    <a:blip r:embed="rId23"/>
                    <a:stretch>
                      <a:fillRect/>
                    </a:stretch>
                  </pic:blipFill>
                  <pic:spPr>
                    <a:xfrm>
                      <a:off x="0" y="0"/>
                      <a:ext cx="6233700" cy="701101"/>
                    </a:xfrm>
                    <a:prstGeom prst="rect">
                      <a:avLst/>
                    </a:prstGeom>
                  </pic:spPr>
                </pic:pic>
              </a:graphicData>
            </a:graphic>
          </wp:inline>
        </w:drawing>
      </w:r>
      <w:r w:rsidRPr="00033754">
        <w:rPr>
          <w:bCs/>
        </w:rPr>
        <w:t>Result: The program correctly counted digits by repeatedly dividing the number by 10</w:t>
      </w:r>
    </w:p>
    <w:p w14:paraId="2BE98B4B" w14:textId="77777777" w:rsidR="00E069CB" w:rsidRPr="00033754" w:rsidRDefault="00000000">
      <w:pPr>
        <w:rPr>
          <w:bCs/>
        </w:rPr>
      </w:pPr>
      <w:r w:rsidRPr="00033754">
        <w:rPr>
          <w:bCs/>
          <w:sz w:val="22"/>
        </w:rPr>
        <w:t>Question 17: Write a function to check whether a given number is a perfect number.</w:t>
      </w:r>
    </w:p>
    <w:p w14:paraId="39919689" w14:textId="77777777" w:rsidR="00E069CB" w:rsidRPr="00033754" w:rsidRDefault="00000000">
      <w:pPr>
        <w:rPr>
          <w:bCs/>
        </w:rPr>
      </w:pPr>
      <w:r w:rsidRPr="00033754">
        <w:rPr>
          <w:bCs/>
        </w:rPr>
        <w:t>Program:</w:t>
      </w:r>
    </w:p>
    <w:p w14:paraId="2148DAE4" w14:textId="77777777" w:rsidR="00E069CB" w:rsidRPr="00033754" w:rsidRDefault="00000000">
      <w:pPr>
        <w:spacing w:after="100"/>
        <w:ind w:left="360"/>
        <w:rPr>
          <w:bCs/>
        </w:rPr>
      </w:pPr>
      <w:r w:rsidRPr="00033754">
        <w:rPr>
          <w:rFonts w:ascii="Consolas" w:hAnsi="Consolas"/>
          <w:bCs/>
          <w:sz w:val="18"/>
        </w:rPr>
        <w:t>def is_perfect(n):</w:t>
      </w:r>
      <w:r w:rsidRPr="00033754">
        <w:rPr>
          <w:rFonts w:ascii="Consolas" w:hAnsi="Consolas"/>
          <w:bCs/>
          <w:sz w:val="18"/>
        </w:rPr>
        <w:br/>
        <w:t xml:space="preserve">    total = 0</w:t>
      </w:r>
      <w:r w:rsidRPr="00033754">
        <w:rPr>
          <w:rFonts w:ascii="Consolas" w:hAnsi="Consolas"/>
          <w:bCs/>
          <w:sz w:val="18"/>
        </w:rPr>
        <w:br/>
        <w:t xml:space="preserve">    for i in range(1, n):</w:t>
      </w:r>
      <w:r w:rsidRPr="00033754">
        <w:rPr>
          <w:rFonts w:ascii="Consolas" w:hAnsi="Consolas"/>
          <w:bCs/>
          <w:sz w:val="18"/>
        </w:rPr>
        <w:br/>
        <w:t xml:space="preserve">        if n % i == 0:</w:t>
      </w:r>
      <w:r w:rsidRPr="00033754">
        <w:rPr>
          <w:rFonts w:ascii="Consolas" w:hAnsi="Consolas"/>
          <w:bCs/>
          <w:sz w:val="18"/>
        </w:rPr>
        <w:br/>
        <w:t xml:space="preserve">            total = total + i</w:t>
      </w:r>
    </w:p>
    <w:p w14:paraId="03021D7F" w14:textId="77777777" w:rsidR="00E069CB" w:rsidRPr="00033754" w:rsidRDefault="00000000">
      <w:pPr>
        <w:spacing w:after="100"/>
        <w:ind w:left="360"/>
        <w:rPr>
          <w:bCs/>
        </w:rPr>
      </w:pPr>
      <w:r w:rsidRPr="00033754">
        <w:rPr>
          <w:rFonts w:ascii="Consolas" w:hAnsi="Consolas"/>
          <w:bCs/>
          <w:sz w:val="18"/>
        </w:rPr>
        <w:t>if total == n:</w:t>
      </w:r>
      <w:r w:rsidRPr="00033754">
        <w:rPr>
          <w:rFonts w:ascii="Consolas" w:hAnsi="Consolas"/>
          <w:bCs/>
          <w:sz w:val="18"/>
        </w:rPr>
        <w:br/>
        <w:t xml:space="preserve">    return True</w:t>
      </w:r>
      <w:r w:rsidRPr="00033754">
        <w:rPr>
          <w:rFonts w:ascii="Consolas" w:hAnsi="Consolas"/>
          <w:bCs/>
          <w:sz w:val="18"/>
        </w:rPr>
        <w:br/>
        <w:t>else:</w:t>
      </w:r>
      <w:r w:rsidRPr="00033754">
        <w:rPr>
          <w:rFonts w:ascii="Consolas" w:hAnsi="Consolas"/>
          <w:bCs/>
          <w:sz w:val="18"/>
        </w:rPr>
        <w:br/>
        <w:t xml:space="preserve">    return False</w:t>
      </w:r>
      <w:r w:rsidRPr="00033754">
        <w:rPr>
          <w:rFonts w:ascii="Consolas" w:hAnsi="Consolas"/>
          <w:bCs/>
          <w:sz w:val="18"/>
        </w:rPr>
        <w:br/>
        <w:t xml:space="preserve">    n = int(input())</w:t>
      </w:r>
      <w:r w:rsidRPr="00033754">
        <w:rPr>
          <w:rFonts w:ascii="Consolas" w:hAnsi="Consolas"/>
          <w:bCs/>
          <w:sz w:val="18"/>
        </w:rPr>
        <w:br/>
        <w:t xml:space="preserve">    print(is_perfect(n))</w:t>
      </w:r>
    </w:p>
    <w:p w14:paraId="03323B40" w14:textId="77777777" w:rsidR="00E069CB" w:rsidRPr="00033754" w:rsidRDefault="00000000">
      <w:pPr>
        <w:rPr>
          <w:bCs/>
        </w:rPr>
      </w:pPr>
      <w:r w:rsidRPr="00033754">
        <w:rPr>
          <w:bCs/>
        </w:rPr>
        <w:t>Input and Output:</w:t>
      </w:r>
    </w:p>
    <w:p w14:paraId="7C595B9C" w14:textId="306A4ECB" w:rsidR="00E069CB" w:rsidRPr="00033754" w:rsidRDefault="00055529">
      <w:pPr>
        <w:spacing w:after="60"/>
        <w:rPr>
          <w:bCs/>
        </w:rPr>
      </w:pPr>
      <w:r w:rsidRPr="00055529">
        <w:rPr>
          <w:bCs/>
          <w:noProof/>
        </w:rPr>
        <w:lastRenderedPageBreak/>
        <w:drawing>
          <wp:inline distT="0" distB="0" distL="0" distR="0" wp14:anchorId="795DA001" wp14:editId="0018E28F">
            <wp:extent cx="6492240" cy="810895"/>
            <wp:effectExtent l="0" t="0" r="3810" b="8255"/>
            <wp:docPr id="199879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1922" name=""/>
                    <pic:cNvPicPr/>
                  </pic:nvPicPr>
                  <pic:blipFill>
                    <a:blip r:embed="rId24"/>
                    <a:stretch>
                      <a:fillRect/>
                    </a:stretch>
                  </pic:blipFill>
                  <pic:spPr>
                    <a:xfrm>
                      <a:off x="0" y="0"/>
                      <a:ext cx="6492240" cy="810895"/>
                    </a:xfrm>
                    <a:prstGeom prst="rect">
                      <a:avLst/>
                    </a:prstGeom>
                  </pic:spPr>
                </pic:pic>
              </a:graphicData>
            </a:graphic>
          </wp:inline>
        </w:drawing>
      </w:r>
      <w:r w:rsidRPr="00033754">
        <w:rPr>
          <w:bCs/>
        </w:rPr>
        <w:t>Result: The program correctly summed all proper divisors of the number and compared the sum to the original number,</w:t>
      </w:r>
    </w:p>
    <w:p w14:paraId="0B1C6098" w14:textId="021CAEDB" w:rsidR="00E069CB" w:rsidRPr="00033754" w:rsidRDefault="00000000">
      <w:pPr>
        <w:spacing w:after="60"/>
        <w:rPr>
          <w:bCs/>
        </w:rPr>
      </w:pPr>
      <w:r w:rsidRPr="00033754">
        <w:rPr>
          <w:bCs/>
        </w:rPr>
        <w:t xml:space="preserve">correctly returning </w:t>
      </w:r>
      <w:r w:rsidR="00055529">
        <w:rPr>
          <w:bCs/>
        </w:rPr>
        <w:t>false</w:t>
      </w:r>
      <w:r w:rsidRPr="00033754">
        <w:rPr>
          <w:bCs/>
        </w:rPr>
        <w:t xml:space="preserve"> for the perfect number 2</w:t>
      </w:r>
      <w:r w:rsidR="00055529">
        <w:rPr>
          <w:bCs/>
        </w:rPr>
        <w:t>3.</w:t>
      </w:r>
    </w:p>
    <w:p w14:paraId="5AB25081" w14:textId="77777777" w:rsidR="00E069CB" w:rsidRPr="00033754" w:rsidRDefault="00000000">
      <w:pPr>
        <w:rPr>
          <w:bCs/>
        </w:rPr>
      </w:pPr>
      <w:r w:rsidRPr="00033754">
        <w:rPr>
          <w:bCs/>
          <w:sz w:val="22"/>
        </w:rPr>
        <w:t>Question 18:Write a function is_perfect(n) that returns True if a number is a perfect number</w:t>
      </w:r>
    </w:p>
    <w:p w14:paraId="05C741EE" w14:textId="77777777" w:rsidR="00E069CB" w:rsidRPr="00033754" w:rsidRDefault="00000000">
      <w:pPr>
        <w:rPr>
          <w:bCs/>
        </w:rPr>
      </w:pPr>
      <w:r w:rsidRPr="00033754">
        <w:rPr>
          <w:bCs/>
        </w:rPr>
        <w:t>Program:</w:t>
      </w:r>
    </w:p>
    <w:p w14:paraId="4838EB80" w14:textId="77777777" w:rsidR="00E069CB" w:rsidRPr="00033754" w:rsidRDefault="00000000">
      <w:pPr>
        <w:spacing w:after="100"/>
        <w:ind w:left="360"/>
        <w:rPr>
          <w:bCs/>
        </w:rPr>
      </w:pPr>
      <w:r w:rsidRPr="00033754">
        <w:rPr>
          <w:rFonts w:ascii="Consolas" w:hAnsi="Consolas"/>
          <w:bCs/>
          <w:sz w:val="18"/>
        </w:rPr>
        <w:t>def is_perfect(n):</w:t>
      </w:r>
      <w:r w:rsidRPr="00033754">
        <w:rPr>
          <w:rFonts w:ascii="Consolas" w:hAnsi="Consolas"/>
          <w:bCs/>
          <w:sz w:val="18"/>
        </w:rPr>
        <w:br/>
        <w:t xml:space="preserve">    total = 0</w:t>
      </w:r>
      <w:r w:rsidRPr="00033754">
        <w:rPr>
          <w:rFonts w:ascii="Consolas" w:hAnsi="Consolas"/>
          <w:bCs/>
          <w:sz w:val="18"/>
        </w:rPr>
        <w:br/>
        <w:t xml:space="preserve">    for i in range(1, n):</w:t>
      </w:r>
      <w:r w:rsidRPr="00033754">
        <w:rPr>
          <w:rFonts w:ascii="Consolas" w:hAnsi="Consolas"/>
          <w:bCs/>
          <w:sz w:val="18"/>
        </w:rPr>
        <w:br/>
        <w:t xml:space="preserve">        if n % i == 0:</w:t>
      </w:r>
      <w:r w:rsidRPr="00033754">
        <w:rPr>
          <w:rFonts w:ascii="Consolas" w:hAnsi="Consolas"/>
          <w:bCs/>
          <w:sz w:val="18"/>
        </w:rPr>
        <w:br/>
        <w:t xml:space="preserve">            total = total + i</w:t>
      </w:r>
      <w:r w:rsidRPr="00033754">
        <w:rPr>
          <w:rFonts w:ascii="Consolas" w:hAnsi="Consolas"/>
          <w:bCs/>
          <w:sz w:val="18"/>
        </w:rPr>
        <w:br/>
        <w:t xml:space="preserve">            if total == n:</w:t>
      </w:r>
      <w:r w:rsidRPr="00033754">
        <w:rPr>
          <w:rFonts w:ascii="Consolas" w:hAnsi="Consolas"/>
          <w:bCs/>
          <w:sz w:val="18"/>
        </w:rPr>
        <w:br/>
        <w:t xml:space="preserve">                return True</w:t>
      </w:r>
      <w:r w:rsidRPr="00033754">
        <w:rPr>
          <w:rFonts w:ascii="Consolas" w:hAnsi="Consolas"/>
          <w:bCs/>
          <w:sz w:val="18"/>
        </w:rPr>
        <w:br/>
        <w:t xml:space="preserve">            else:</w:t>
      </w:r>
      <w:r w:rsidRPr="00033754">
        <w:rPr>
          <w:rFonts w:ascii="Consolas" w:hAnsi="Consolas"/>
          <w:bCs/>
          <w:sz w:val="18"/>
        </w:rPr>
        <w:br/>
        <w:t xml:space="preserve">                return False</w:t>
      </w:r>
      <w:r w:rsidRPr="00033754">
        <w:rPr>
          <w:rFonts w:ascii="Consolas" w:hAnsi="Consolas"/>
          <w:bCs/>
          <w:sz w:val="18"/>
        </w:rPr>
        <w:br/>
        <w:t xml:space="preserve">                n = int(input())</w:t>
      </w:r>
      <w:r w:rsidRPr="00033754">
        <w:rPr>
          <w:rFonts w:ascii="Consolas" w:hAnsi="Consolas"/>
          <w:bCs/>
          <w:sz w:val="18"/>
        </w:rPr>
        <w:br/>
        <w:t xml:space="preserve">                print(is_perfect(n))</w:t>
      </w:r>
    </w:p>
    <w:p w14:paraId="4AAF7580" w14:textId="77777777" w:rsidR="00E069CB" w:rsidRPr="00033754" w:rsidRDefault="00000000">
      <w:pPr>
        <w:rPr>
          <w:bCs/>
        </w:rPr>
      </w:pPr>
      <w:r w:rsidRPr="00033754">
        <w:rPr>
          <w:bCs/>
        </w:rPr>
        <w:t>Input and Output:</w:t>
      </w:r>
    </w:p>
    <w:p w14:paraId="05481F02" w14:textId="77777777" w:rsidR="00055529" w:rsidRDefault="00055529">
      <w:pPr>
        <w:spacing w:after="60"/>
        <w:rPr>
          <w:bCs/>
        </w:rPr>
      </w:pPr>
      <w:r w:rsidRPr="00055529">
        <w:rPr>
          <w:bCs/>
          <w:noProof/>
        </w:rPr>
        <w:drawing>
          <wp:inline distT="0" distB="0" distL="0" distR="0" wp14:anchorId="0183EBA9" wp14:editId="3CF4620D">
            <wp:extent cx="6058425" cy="662997"/>
            <wp:effectExtent l="0" t="0" r="0" b="3810"/>
            <wp:docPr id="13365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6726" name=""/>
                    <pic:cNvPicPr/>
                  </pic:nvPicPr>
                  <pic:blipFill>
                    <a:blip r:embed="rId25"/>
                    <a:stretch>
                      <a:fillRect/>
                    </a:stretch>
                  </pic:blipFill>
                  <pic:spPr>
                    <a:xfrm>
                      <a:off x="0" y="0"/>
                      <a:ext cx="6058425" cy="662997"/>
                    </a:xfrm>
                    <a:prstGeom prst="rect">
                      <a:avLst/>
                    </a:prstGeom>
                  </pic:spPr>
                </pic:pic>
              </a:graphicData>
            </a:graphic>
          </wp:inline>
        </w:drawing>
      </w:r>
    </w:p>
    <w:p w14:paraId="04626EA0" w14:textId="06625449" w:rsidR="00E069CB" w:rsidRPr="00033754" w:rsidRDefault="00000000">
      <w:pPr>
        <w:spacing w:after="60"/>
        <w:rPr>
          <w:bCs/>
        </w:rPr>
      </w:pPr>
      <w:r w:rsidRPr="00033754">
        <w:rPr>
          <w:bCs/>
        </w:rPr>
        <w:t>Result: The function correctly identified whether a number is perfect by iterating through all potential proper divisors, summing</w:t>
      </w:r>
    </w:p>
    <w:p w14:paraId="4F3AAE77" w14:textId="77777777" w:rsidR="00E069CB" w:rsidRPr="00033754" w:rsidRDefault="00000000">
      <w:pPr>
        <w:spacing w:after="60"/>
        <w:rPr>
          <w:bCs/>
        </w:rPr>
      </w:pPr>
      <w:r w:rsidRPr="00033754">
        <w:rPr>
          <w:bCs/>
        </w:rPr>
        <w:t>those that divide the number evenly, and comparing the total to the original input, returning True for the number</w:t>
      </w:r>
    </w:p>
    <w:p w14:paraId="1943E9DE" w14:textId="77777777" w:rsidR="00E069CB" w:rsidRPr="00033754" w:rsidRDefault="00000000">
      <w:pPr>
        <w:rPr>
          <w:bCs/>
        </w:rPr>
      </w:pPr>
      <w:r w:rsidRPr="00033754">
        <w:rPr>
          <w:bCs/>
          <w:sz w:val="22"/>
        </w:rPr>
        <w:t>Question 19:Write a function reverse_string(text) that returns the reverse of a string without using any built-in reverse</w:t>
      </w:r>
    </w:p>
    <w:p w14:paraId="5D6FACEF" w14:textId="77777777" w:rsidR="00E069CB" w:rsidRPr="00033754" w:rsidRDefault="00000000">
      <w:pPr>
        <w:spacing w:after="60"/>
        <w:rPr>
          <w:bCs/>
        </w:rPr>
      </w:pPr>
      <w:r w:rsidRPr="00033754">
        <w:rPr>
          <w:bCs/>
        </w:rPr>
        <w:t>method.</w:t>
      </w:r>
    </w:p>
    <w:p w14:paraId="204A2B03" w14:textId="77777777" w:rsidR="00E069CB" w:rsidRPr="00033754" w:rsidRDefault="00000000">
      <w:pPr>
        <w:rPr>
          <w:bCs/>
        </w:rPr>
      </w:pPr>
      <w:r w:rsidRPr="00033754">
        <w:rPr>
          <w:bCs/>
        </w:rPr>
        <w:t>Program:</w:t>
      </w:r>
    </w:p>
    <w:p w14:paraId="5860D1ED" w14:textId="77777777" w:rsidR="00E069CB" w:rsidRPr="00033754" w:rsidRDefault="00000000">
      <w:pPr>
        <w:spacing w:after="100"/>
        <w:ind w:left="360"/>
        <w:rPr>
          <w:bCs/>
        </w:rPr>
      </w:pPr>
      <w:r w:rsidRPr="00033754">
        <w:rPr>
          <w:rFonts w:ascii="Consolas" w:hAnsi="Consolas"/>
          <w:bCs/>
          <w:sz w:val="18"/>
        </w:rPr>
        <w:t>def reverse_string(text):</w:t>
      </w:r>
      <w:r w:rsidRPr="00033754">
        <w:rPr>
          <w:rFonts w:ascii="Consolas" w:hAnsi="Consolas"/>
          <w:bCs/>
          <w:sz w:val="18"/>
        </w:rPr>
        <w:br/>
        <w:t xml:space="preserve">    rev = ""</w:t>
      </w:r>
      <w:r w:rsidRPr="00033754">
        <w:rPr>
          <w:rFonts w:ascii="Consolas" w:hAnsi="Consolas"/>
          <w:bCs/>
          <w:sz w:val="18"/>
        </w:rPr>
        <w:br/>
        <w:t xml:space="preserve">    for ch in text:</w:t>
      </w:r>
      <w:r w:rsidRPr="00033754">
        <w:rPr>
          <w:rFonts w:ascii="Consolas" w:hAnsi="Consolas"/>
          <w:bCs/>
          <w:sz w:val="18"/>
        </w:rPr>
        <w:br/>
        <w:t xml:space="preserve">        rev = ch + rev</w:t>
      </w:r>
      <w:r w:rsidRPr="00033754">
        <w:rPr>
          <w:rFonts w:ascii="Consolas" w:hAnsi="Consolas"/>
          <w:bCs/>
          <w:sz w:val="18"/>
        </w:rPr>
        <w:br/>
        <w:t xml:space="preserve">        return rev</w:t>
      </w:r>
      <w:r w:rsidRPr="00033754">
        <w:rPr>
          <w:rFonts w:ascii="Consolas" w:hAnsi="Consolas"/>
          <w:bCs/>
          <w:sz w:val="18"/>
        </w:rPr>
        <w:br/>
        <w:t xml:space="preserve">        text = input()</w:t>
      </w:r>
      <w:r w:rsidRPr="00033754">
        <w:rPr>
          <w:rFonts w:ascii="Consolas" w:hAnsi="Consolas"/>
          <w:bCs/>
          <w:sz w:val="18"/>
        </w:rPr>
        <w:br/>
        <w:t xml:space="preserve">        print(reverse_string(text))</w:t>
      </w:r>
    </w:p>
    <w:p w14:paraId="15626803" w14:textId="77777777" w:rsidR="00E069CB" w:rsidRPr="00033754" w:rsidRDefault="00000000">
      <w:pPr>
        <w:rPr>
          <w:bCs/>
        </w:rPr>
      </w:pPr>
      <w:r w:rsidRPr="00033754">
        <w:rPr>
          <w:bCs/>
        </w:rPr>
        <w:t>Input and Output:</w:t>
      </w:r>
    </w:p>
    <w:p w14:paraId="038357C1" w14:textId="0DD10103" w:rsidR="00E069CB" w:rsidRPr="00033754" w:rsidRDefault="00055529">
      <w:pPr>
        <w:spacing w:after="60"/>
        <w:rPr>
          <w:bCs/>
        </w:rPr>
      </w:pPr>
      <w:r w:rsidRPr="00055529">
        <w:rPr>
          <w:bCs/>
          <w:noProof/>
        </w:rPr>
        <w:drawing>
          <wp:inline distT="0" distB="0" distL="0" distR="0" wp14:anchorId="49466B23" wp14:editId="2D8906D7">
            <wp:extent cx="6187976" cy="685859"/>
            <wp:effectExtent l="0" t="0" r="3810" b="0"/>
            <wp:docPr id="11607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33743" name=""/>
                    <pic:cNvPicPr/>
                  </pic:nvPicPr>
                  <pic:blipFill>
                    <a:blip r:embed="rId26"/>
                    <a:stretch>
                      <a:fillRect/>
                    </a:stretch>
                  </pic:blipFill>
                  <pic:spPr>
                    <a:xfrm>
                      <a:off x="0" y="0"/>
                      <a:ext cx="6187976" cy="685859"/>
                    </a:xfrm>
                    <a:prstGeom prst="rect">
                      <a:avLst/>
                    </a:prstGeom>
                  </pic:spPr>
                </pic:pic>
              </a:graphicData>
            </a:graphic>
          </wp:inline>
        </w:drawing>
      </w:r>
      <w:r w:rsidRPr="00033754">
        <w:rPr>
          <w:bCs/>
        </w:rPr>
        <w:t xml:space="preserve">Result:The function successfully reversed the string by iterating through each character </w:t>
      </w:r>
    </w:p>
    <w:p w14:paraId="60CA46A7" w14:textId="77777777" w:rsidR="00E069CB" w:rsidRPr="00033754" w:rsidRDefault="00000000">
      <w:pPr>
        <w:rPr>
          <w:bCs/>
        </w:rPr>
      </w:pPr>
      <w:r w:rsidRPr="00033754">
        <w:rPr>
          <w:bCs/>
          <w:sz w:val="22"/>
        </w:rPr>
        <w:lastRenderedPageBreak/>
        <w:t>Question 20:Write a function to check whether a given string is a palindrome, using the reverse function written above.</w:t>
      </w:r>
    </w:p>
    <w:p w14:paraId="4B054FB5" w14:textId="77777777" w:rsidR="00E069CB" w:rsidRPr="00033754" w:rsidRDefault="00000000">
      <w:pPr>
        <w:rPr>
          <w:bCs/>
        </w:rPr>
      </w:pPr>
      <w:r w:rsidRPr="00033754">
        <w:rPr>
          <w:bCs/>
        </w:rPr>
        <w:t>Program:</w:t>
      </w:r>
    </w:p>
    <w:p w14:paraId="25CFA0D5" w14:textId="77777777" w:rsidR="00E069CB" w:rsidRPr="00033754" w:rsidRDefault="00000000">
      <w:pPr>
        <w:spacing w:after="100"/>
        <w:ind w:left="360"/>
        <w:rPr>
          <w:bCs/>
        </w:rPr>
      </w:pPr>
      <w:r w:rsidRPr="00033754">
        <w:rPr>
          <w:rFonts w:ascii="Consolas" w:hAnsi="Consolas"/>
          <w:bCs/>
          <w:sz w:val="18"/>
        </w:rPr>
        <w:t>def reverse_string(text):</w:t>
      </w:r>
      <w:r w:rsidRPr="00033754">
        <w:rPr>
          <w:rFonts w:ascii="Consolas" w:hAnsi="Consolas"/>
          <w:bCs/>
          <w:sz w:val="18"/>
        </w:rPr>
        <w:br/>
        <w:t xml:space="preserve">    rev = ""</w:t>
      </w:r>
      <w:r w:rsidRPr="00033754">
        <w:rPr>
          <w:rFonts w:ascii="Consolas" w:hAnsi="Consolas"/>
          <w:bCs/>
          <w:sz w:val="18"/>
        </w:rPr>
        <w:br/>
        <w:t xml:space="preserve">    for ch in text:</w:t>
      </w:r>
      <w:r w:rsidRPr="00033754">
        <w:rPr>
          <w:rFonts w:ascii="Consolas" w:hAnsi="Consolas"/>
          <w:bCs/>
          <w:sz w:val="18"/>
        </w:rPr>
        <w:br/>
        <w:t xml:space="preserve">        rev = ch + rev</w:t>
      </w:r>
      <w:r w:rsidRPr="00033754">
        <w:rPr>
          <w:rFonts w:ascii="Consolas" w:hAnsi="Consolas"/>
          <w:bCs/>
          <w:sz w:val="18"/>
        </w:rPr>
        <w:br/>
        <w:t xml:space="preserve">        return rev</w:t>
      </w:r>
      <w:r w:rsidRPr="00033754">
        <w:rPr>
          <w:rFonts w:ascii="Consolas" w:hAnsi="Consolas"/>
          <w:bCs/>
          <w:sz w:val="18"/>
        </w:rPr>
        <w:br/>
        <w:t xml:space="preserve">        def is_palindrome(text):</w:t>
      </w:r>
      <w:r w:rsidRPr="00033754">
        <w:rPr>
          <w:rFonts w:ascii="Consolas" w:hAnsi="Consolas"/>
          <w:bCs/>
          <w:sz w:val="18"/>
        </w:rPr>
        <w:br/>
        <w:t xml:space="preserve">            if text == reverse_string(text):</w:t>
      </w:r>
      <w:r w:rsidRPr="00033754">
        <w:rPr>
          <w:rFonts w:ascii="Consolas" w:hAnsi="Consolas"/>
          <w:bCs/>
          <w:sz w:val="18"/>
        </w:rPr>
        <w:br/>
        <w:t xml:space="preserve">                return True</w:t>
      </w:r>
      <w:r w:rsidRPr="00033754">
        <w:rPr>
          <w:rFonts w:ascii="Consolas" w:hAnsi="Consolas"/>
          <w:bCs/>
          <w:sz w:val="18"/>
        </w:rPr>
        <w:br/>
        <w:t xml:space="preserve">            else:</w:t>
      </w:r>
      <w:r w:rsidRPr="00033754">
        <w:rPr>
          <w:rFonts w:ascii="Consolas" w:hAnsi="Consolas"/>
          <w:bCs/>
          <w:sz w:val="18"/>
        </w:rPr>
        <w:br/>
        <w:t xml:space="preserve">                return False</w:t>
      </w:r>
      <w:r w:rsidRPr="00033754">
        <w:rPr>
          <w:rFonts w:ascii="Consolas" w:hAnsi="Consolas"/>
          <w:bCs/>
          <w:sz w:val="18"/>
        </w:rPr>
        <w:br/>
        <w:t xml:space="preserve">                text = input()</w:t>
      </w:r>
      <w:r w:rsidRPr="00033754">
        <w:rPr>
          <w:rFonts w:ascii="Consolas" w:hAnsi="Consolas"/>
          <w:bCs/>
          <w:sz w:val="18"/>
        </w:rPr>
        <w:br/>
        <w:t xml:space="preserve">                print(is_palindrome(text))</w:t>
      </w:r>
    </w:p>
    <w:p w14:paraId="2959C932" w14:textId="77777777" w:rsidR="00E069CB" w:rsidRPr="00033754" w:rsidRDefault="00000000">
      <w:pPr>
        <w:rPr>
          <w:bCs/>
        </w:rPr>
      </w:pPr>
      <w:r w:rsidRPr="00033754">
        <w:rPr>
          <w:bCs/>
        </w:rPr>
        <w:t>Input and Output:</w:t>
      </w:r>
    </w:p>
    <w:p w14:paraId="1BAD49F0" w14:textId="72764F4D" w:rsidR="00E069CB" w:rsidRPr="00033754" w:rsidRDefault="00055529">
      <w:pPr>
        <w:spacing w:after="60"/>
        <w:rPr>
          <w:bCs/>
        </w:rPr>
      </w:pPr>
      <w:r w:rsidRPr="00055529">
        <w:rPr>
          <w:bCs/>
          <w:noProof/>
        </w:rPr>
        <w:drawing>
          <wp:inline distT="0" distB="0" distL="0" distR="0" wp14:anchorId="3FCD37C8" wp14:editId="3EE1C268">
            <wp:extent cx="6111770" cy="746825"/>
            <wp:effectExtent l="0" t="0" r="3810" b="0"/>
            <wp:docPr id="3975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7253" name=""/>
                    <pic:cNvPicPr/>
                  </pic:nvPicPr>
                  <pic:blipFill>
                    <a:blip r:embed="rId27"/>
                    <a:stretch>
                      <a:fillRect/>
                    </a:stretch>
                  </pic:blipFill>
                  <pic:spPr>
                    <a:xfrm>
                      <a:off x="0" y="0"/>
                      <a:ext cx="6111770" cy="746825"/>
                    </a:xfrm>
                    <a:prstGeom prst="rect">
                      <a:avLst/>
                    </a:prstGeom>
                  </pic:spPr>
                </pic:pic>
              </a:graphicData>
            </a:graphic>
          </wp:inline>
        </w:drawing>
      </w:r>
      <w:r w:rsidRPr="00033754">
        <w:rPr>
          <w:bCs/>
        </w:rPr>
        <w:t>Result:The function correctly checked for symmetry by comparing the original string to the result of reverse_string(), returning True</w:t>
      </w:r>
    </w:p>
    <w:p w14:paraId="61FA3548" w14:textId="77777777" w:rsidR="00E069CB" w:rsidRPr="00033754" w:rsidRDefault="00000000">
      <w:pPr>
        <w:spacing w:after="100"/>
        <w:ind w:left="360"/>
        <w:rPr>
          <w:bCs/>
        </w:rPr>
      </w:pPr>
      <w:r w:rsidRPr="00033754">
        <w:rPr>
          <w:rFonts w:ascii="Consolas" w:hAnsi="Consolas"/>
          <w:bCs/>
          <w:sz w:val="18"/>
        </w:rPr>
        <w:t>for the input "madam"</w:t>
      </w:r>
    </w:p>
    <w:p w14:paraId="56DAF4BB" w14:textId="77777777" w:rsidR="00E069CB" w:rsidRPr="00033754" w:rsidRDefault="00000000">
      <w:pPr>
        <w:rPr>
          <w:bCs/>
        </w:rPr>
      </w:pPr>
      <w:r w:rsidRPr="00033754">
        <w:rPr>
          <w:bCs/>
          <w:sz w:val="22"/>
        </w:rPr>
        <w:t>Question 21:Write a function count_vowels_consonants(text) that returns the count of vowels and the count of</w:t>
      </w:r>
    </w:p>
    <w:p w14:paraId="28EB8127" w14:textId="77777777" w:rsidR="00E069CB" w:rsidRPr="00033754" w:rsidRDefault="00000000">
      <w:pPr>
        <w:spacing w:after="60"/>
        <w:rPr>
          <w:bCs/>
        </w:rPr>
      </w:pPr>
      <w:r w:rsidRPr="00033754">
        <w:rPr>
          <w:bCs/>
        </w:rPr>
        <w:t>consonants as two values.</w:t>
      </w:r>
    </w:p>
    <w:p w14:paraId="6DC67920" w14:textId="77777777" w:rsidR="00E069CB" w:rsidRPr="00033754" w:rsidRDefault="00000000">
      <w:pPr>
        <w:rPr>
          <w:bCs/>
        </w:rPr>
      </w:pPr>
      <w:r w:rsidRPr="00033754">
        <w:rPr>
          <w:bCs/>
        </w:rPr>
        <w:t>Program:</w:t>
      </w:r>
    </w:p>
    <w:p w14:paraId="7221B729" w14:textId="77777777" w:rsidR="00E069CB" w:rsidRPr="00033754" w:rsidRDefault="00000000">
      <w:pPr>
        <w:spacing w:after="100"/>
        <w:ind w:left="360"/>
        <w:rPr>
          <w:bCs/>
        </w:rPr>
      </w:pPr>
      <w:r w:rsidRPr="00033754">
        <w:rPr>
          <w:rFonts w:ascii="Consolas" w:hAnsi="Consolas"/>
          <w:bCs/>
          <w:sz w:val="18"/>
        </w:rPr>
        <w:t>def count_vowels_consonants(text):</w:t>
      </w:r>
      <w:r w:rsidRPr="00033754">
        <w:rPr>
          <w:rFonts w:ascii="Consolas" w:hAnsi="Consolas"/>
          <w:bCs/>
          <w:sz w:val="18"/>
        </w:rPr>
        <w:br/>
        <w:t xml:space="preserve">    vowels = 0</w:t>
      </w:r>
      <w:r w:rsidRPr="00033754">
        <w:rPr>
          <w:rFonts w:ascii="Consolas" w:hAnsi="Consolas"/>
          <w:bCs/>
          <w:sz w:val="18"/>
        </w:rPr>
        <w:br/>
        <w:t xml:space="preserve">    consonants = 0</w:t>
      </w:r>
      <w:r w:rsidRPr="00033754">
        <w:rPr>
          <w:rFonts w:ascii="Consolas" w:hAnsi="Consolas"/>
          <w:bCs/>
          <w:sz w:val="18"/>
        </w:rPr>
        <w:br/>
        <w:t xml:space="preserve">    for ch in text:</w:t>
      </w:r>
      <w:r w:rsidRPr="00033754">
        <w:rPr>
          <w:rFonts w:ascii="Consolas" w:hAnsi="Consolas"/>
          <w:bCs/>
          <w:sz w:val="18"/>
        </w:rPr>
        <w:br/>
        <w:t xml:space="preserve">        if ch in "aeiouAEIOU":</w:t>
      </w:r>
      <w:r w:rsidRPr="00033754">
        <w:rPr>
          <w:rFonts w:ascii="Consolas" w:hAnsi="Consolas"/>
          <w:bCs/>
          <w:sz w:val="18"/>
        </w:rPr>
        <w:br/>
        <w:t xml:space="preserve">            vowels = vowels + 1</w:t>
      </w:r>
      <w:r w:rsidRPr="00033754">
        <w:rPr>
          <w:rFonts w:ascii="Consolas" w:hAnsi="Consolas"/>
          <w:bCs/>
          <w:sz w:val="18"/>
        </w:rPr>
        <w:br/>
        <w:t xml:space="preserve">        elif ch.isalpha():</w:t>
      </w:r>
      <w:r w:rsidRPr="00033754">
        <w:rPr>
          <w:rFonts w:ascii="Consolas" w:hAnsi="Consolas"/>
          <w:bCs/>
          <w:sz w:val="18"/>
        </w:rPr>
        <w:br/>
        <w:t xml:space="preserve">            consonants = consonants + 1</w:t>
      </w:r>
      <w:r w:rsidRPr="00033754">
        <w:rPr>
          <w:rFonts w:ascii="Consolas" w:hAnsi="Consolas"/>
          <w:bCs/>
          <w:sz w:val="18"/>
        </w:rPr>
        <w:br/>
        <w:t xml:space="preserve">            return vowels, consonants</w:t>
      </w:r>
      <w:r w:rsidRPr="00033754">
        <w:rPr>
          <w:rFonts w:ascii="Consolas" w:hAnsi="Consolas"/>
          <w:bCs/>
          <w:sz w:val="18"/>
        </w:rPr>
        <w:br/>
        <w:t xml:space="preserve">            text = input("Enter string: ")</w:t>
      </w:r>
    </w:p>
    <w:p w14:paraId="127C8786" w14:textId="77777777" w:rsidR="00E069CB" w:rsidRPr="00033754" w:rsidRDefault="00000000">
      <w:pPr>
        <w:spacing w:after="60"/>
        <w:rPr>
          <w:bCs/>
        </w:rPr>
      </w:pPr>
      <w:r w:rsidRPr="00033754">
        <w:rPr>
          <w:bCs/>
        </w:rPr>
        <w:t>v, c = count_vowels_consonants(text)</w:t>
      </w:r>
    </w:p>
    <w:p w14:paraId="4E67DB3F" w14:textId="77777777" w:rsidR="00E069CB" w:rsidRPr="00033754" w:rsidRDefault="00000000">
      <w:pPr>
        <w:spacing w:after="100"/>
        <w:ind w:left="360"/>
        <w:rPr>
          <w:bCs/>
        </w:rPr>
      </w:pPr>
      <w:r w:rsidRPr="00033754">
        <w:rPr>
          <w:rFonts w:ascii="Consolas" w:hAnsi="Consolas"/>
          <w:bCs/>
          <w:sz w:val="18"/>
        </w:rPr>
        <w:t>print(v)</w:t>
      </w:r>
      <w:r w:rsidRPr="00033754">
        <w:rPr>
          <w:rFonts w:ascii="Consolas" w:hAnsi="Consolas"/>
          <w:bCs/>
          <w:sz w:val="18"/>
        </w:rPr>
        <w:br/>
        <w:t>print(c)</w:t>
      </w:r>
    </w:p>
    <w:p w14:paraId="0152E93D" w14:textId="77777777" w:rsidR="00E069CB" w:rsidRPr="00033754" w:rsidRDefault="00000000">
      <w:pPr>
        <w:rPr>
          <w:bCs/>
        </w:rPr>
      </w:pPr>
      <w:r w:rsidRPr="00033754">
        <w:rPr>
          <w:bCs/>
        </w:rPr>
        <w:t>Input and Output:</w:t>
      </w:r>
    </w:p>
    <w:p w14:paraId="6DE7B1AB" w14:textId="4736AA6D" w:rsidR="00E069CB" w:rsidRPr="00033754" w:rsidRDefault="00DE7DEA">
      <w:pPr>
        <w:spacing w:after="60"/>
        <w:rPr>
          <w:bCs/>
        </w:rPr>
      </w:pPr>
      <w:r w:rsidRPr="00DE7DEA">
        <w:rPr>
          <w:bCs/>
          <w:noProof/>
        </w:rPr>
        <w:drawing>
          <wp:inline distT="0" distB="0" distL="0" distR="0" wp14:anchorId="1734EA19" wp14:editId="64057408">
            <wp:extent cx="6386113" cy="685859"/>
            <wp:effectExtent l="0" t="0" r="0" b="0"/>
            <wp:docPr id="162762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8135" name=""/>
                    <pic:cNvPicPr/>
                  </pic:nvPicPr>
                  <pic:blipFill>
                    <a:blip r:embed="rId28"/>
                    <a:stretch>
                      <a:fillRect/>
                    </a:stretch>
                  </pic:blipFill>
                  <pic:spPr>
                    <a:xfrm>
                      <a:off x="0" y="0"/>
                      <a:ext cx="6386113" cy="685859"/>
                    </a:xfrm>
                    <a:prstGeom prst="rect">
                      <a:avLst/>
                    </a:prstGeom>
                  </pic:spPr>
                </pic:pic>
              </a:graphicData>
            </a:graphic>
          </wp:inline>
        </w:drawing>
      </w:r>
    </w:p>
    <w:p w14:paraId="1825812F" w14:textId="27EF83D7" w:rsidR="00E069CB" w:rsidRPr="00033754" w:rsidRDefault="00000000">
      <w:pPr>
        <w:spacing w:after="60"/>
        <w:rPr>
          <w:bCs/>
        </w:rPr>
      </w:pPr>
      <w:r w:rsidRPr="00033754">
        <w:rPr>
          <w:bCs/>
        </w:rPr>
        <w:t xml:space="preserve">Result:The program accurately categorized characters into vowels and alphabetic consonants </w:t>
      </w:r>
    </w:p>
    <w:p w14:paraId="71D99A59" w14:textId="77777777" w:rsidR="00E069CB" w:rsidRPr="00033754" w:rsidRDefault="00000000">
      <w:pPr>
        <w:rPr>
          <w:bCs/>
        </w:rPr>
      </w:pPr>
      <w:r w:rsidRPr="00033754">
        <w:rPr>
          <w:bCs/>
          <w:sz w:val="22"/>
        </w:rPr>
        <w:lastRenderedPageBreak/>
        <w:t>Question 22:Write a function count_words(sentence) that returns the number of words in a sentence.</w:t>
      </w:r>
    </w:p>
    <w:p w14:paraId="440343F7" w14:textId="77777777" w:rsidR="00E069CB" w:rsidRPr="00033754" w:rsidRDefault="00000000">
      <w:pPr>
        <w:rPr>
          <w:bCs/>
        </w:rPr>
      </w:pPr>
      <w:r w:rsidRPr="00033754">
        <w:rPr>
          <w:bCs/>
        </w:rPr>
        <w:t>Program:</w:t>
      </w:r>
    </w:p>
    <w:p w14:paraId="4C53297B" w14:textId="77777777" w:rsidR="00E069CB" w:rsidRPr="00033754" w:rsidRDefault="00000000">
      <w:pPr>
        <w:spacing w:after="100"/>
        <w:ind w:left="360"/>
        <w:rPr>
          <w:bCs/>
        </w:rPr>
      </w:pPr>
      <w:r w:rsidRPr="00033754">
        <w:rPr>
          <w:rFonts w:ascii="Consolas" w:hAnsi="Consolas"/>
          <w:bCs/>
          <w:sz w:val="18"/>
        </w:rPr>
        <w:t>def count_words(sentence):</w:t>
      </w:r>
      <w:r w:rsidRPr="00033754">
        <w:rPr>
          <w:rFonts w:ascii="Consolas" w:hAnsi="Consolas"/>
          <w:bCs/>
          <w:sz w:val="18"/>
        </w:rPr>
        <w:br/>
        <w:t xml:space="preserve">    words = sentence.split()</w:t>
      </w:r>
      <w:r w:rsidRPr="00033754">
        <w:rPr>
          <w:rFonts w:ascii="Consolas" w:hAnsi="Consolas"/>
          <w:bCs/>
          <w:sz w:val="18"/>
        </w:rPr>
        <w:br/>
        <w:t xml:space="preserve">    return len(words)</w:t>
      </w:r>
      <w:r w:rsidRPr="00033754">
        <w:rPr>
          <w:rFonts w:ascii="Consolas" w:hAnsi="Consolas"/>
          <w:bCs/>
          <w:sz w:val="18"/>
        </w:rPr>
        <w:br/>
        <w:t xml:space="preserve">    sentence = input()</w:t>
      </w:r>
      <w:r w:rsidRPr="00033754">
        <w:rPr>
          <w:rFonts w:ascii="Consolas" w:hAnsi="Consolas"/>
          <w:bCs/>
          <w:sz w:val="18"/>
        </w:rPr>
        <w:br/>
        <w:t xml:space="preserve">    print(count_words(sentence))</w:t>
      </w:r>
    </w:p>
    <w:p w14:paraId="2D6B29DA" w14:textId="77777777" w:rsidR="00E069CB" w:rsidRPr="00033754" w:rsidRDefault="00000000">
      <w:pPr>
        <w:rPr>
          <w:bCs/>
        </w:rPr>
      </w:pPr>
      <w:r w:rsidRPr="00033754">
        <w:rPr>
          <w:bCs/>
        </w:rPr>
        <w:t>Input and Output:</w:t>
      </w:r>
    </w:p>
    <w:p w14:paraId="20AC7549" w14:textId="54F06F59" w:rsidR="00E069CB" w:rsidRPr="00033754" w:rsidRDefault="00DE7DEA">
      <w:pPr>
        <w:spacing w:after="60"/>
        <w:rPr>
          <w:bCs/>
        </w:rPr>
      </w:pPr>
      <w:r w:rsidRPr="00DE7DEA">
        <w:rPr>
          <w:bCs/>
          <w:noProof/>
        </w:rPr>
        <w:drawing>
          <wp:inline distT="0" distB="0" distL="0" distR="0" wp14:anchorId="26EC7D67" wp14:editId="5993AA9D">
            <wp:extent cx="6119390" cy="655377"/>
            <wp:effectExtent l="0" t="0" r="0" b="0"/>
            <wp:docPr id="75355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2727" name=""/>
                    <pic:cNvPicPr/>
                  </pic:nvPicPr>
                  <pic:blipFill>
                    <a:blip r:embed="rId29"/>
                    <a:stretch>
                      <a:fillRect/>
                    </a:stretch>
                  </pic:blipFill>
                  <pic:spPr>
                    <a:xfrm>
                      <a:off x="0" y="0"/>
                      <a:ext cx="6119390" cy="655377"/>
                    </a:xfrm>
                    <a:prstGeom prst="rect">
                      <a:avLst/>
                    </a:prstGeom>
                  </pic:spPr>
                </pic:pic>
              </a:graphicData>
            </a:graphic>
          </wp:inline>
        </w:drawing>
      </w:r>
      <w:r w:rsidRPr="00033754">
        <w:rPr>
          <w:bCs/>
        </w:rPr>
        <w:t>Result:The program correctly calculated word count by splitting the input string on whitespace</w:t>
      </w:r>
    </w:p>
    <w:p w14:paraId="131C4106" w14:textId="77777777" w:rsidR="00E069CB" w:rsidRPr="00033754" w:rsidRDefault="00000000">
      <w:pPr>
        <w:rPr>
          <w:bCs/>
        </w:rPr>
      </w:pPr>
      <w:r w:rsidRPr="00033754">
        <w:rPr>
          <w:bCs/>
          <w:sz w:val="22"/>
        </w:rPr>
        <w:t>Question 23: Write a function that accepts a string and returns it in upper case without using the built-in upper()</w:t>
      </w:r>
    </w:p>
    <w:p w14:paraId="3DF72BF1" w14:textId="77777777" w:rsidR="00E069CB" w:rsidRPr="00033754" w:rsidRDefault="00000000">
      <w:pPr>
        <w:spacing w:after="60"/>
        <w:rPr>
          <w:bCs/>
        </w:rPr>
      </w:pPr>
      <w:r w:rsidRPr="00033754">
        <w:rPr>
          <w:bCs/>
        </w:rPr>
        <w:t>method.</w:t>
      </w:r>
    </w:p>
    <w:p w14:paraId="4E5D8F32" w14:textId="77777777" w:rsidR="00E069CB" w:rsidRPr="00033754" w:rsidRDefault="00000000">
      <w:pPr>
        <w:rPr>
          <w:bCs/>
        </w:rPr>
      </w:pPr>
      <w:r w:rsidRPr="00033754">
        <w:rPr>
          <w:bCs/>
        </w:rPr>
        <w:t>Program:</w:t>
      </w:r>
    </w:p>
    <w:p w14:paraId="764B586A" w14:textId="77777777" w:rsidR="00E069CB" w:rsidRPr="00033754" w:rsidRDefault="00000000">
      <w:pPr>
        <w:spacing w:after="100"/>
        <w:ind w:left="360"/>
        <w:rPr>
          <w:bCs/>
        </w:rPr>
      </w:pPr>
      <w:r w:rsidRPr="00033754">
        <w:rPr>
          <w:rFonts w:ascii="Consolas" w:hAnsi="Consolas"/>
          <w:bCs/>
          <w:sz w:val="18"/>
        </w:rPr>
        <w:t>def to_upper(text):</w:t>
      </w:r>
      <w:r w:rsidRPr="00033754">
        <w:rPr>
          <w:rFonts w:ascii="Consolas" w:hAnsi="Consolas"/>
          <w:bCs/>
          <w:sz w:val="18"/>
        </w:rPr>
        <w:br/>
        <w:t xml:space="preserve">    result = ""</w:t>
      </w:r>
      <w:r w:rsidRPr="00033754">
        <w:rPr>
          <w:rFonts w:ascii="Consolas" w:hAnsi="Consolas"/>
          <w:bCs/>
          <w:sz w:val="18"/>
        </w:rPr>
        <w:br/>
        <w:t xml:space="preserve">    for ch in text:</w:t>
      </w:r>
      <w:r w:rsidRPr="00033754">
        <w:rPr>
          <w:rFonts w:ascii="Consolas" w:hAnsi="Consolas"/>
          <w:bCs/>
          <w:sz w:val="18"/>
        </w:rPr>
        <w:br/>
        <w:t xml:space="preserve">        if 'a' &lt;= ch &lt;= 'z':</w:t>
      </w:r>
      <w:r w:rsidRPr="00033754">
        <w:rPr>
          <w:rFonts w:ascii="Consolas" w:hAnsi="Consolas"/>
          <w:bCs/>
          <w:sz w:val="18"/>
        </w:rPr>
        <w:br/>
        <w:t xml:space="preserve">            result = result + chr(ord(ch) - 32)</w:t>
      </w:r>
      <w:r w:rsidRPr="00033754">
        <w:rPr>
          <w:rFonts w:ascii="Consolas" w:hAnsi="Consolas"/>
          <w:bCs/>
          <w:sz w:val="18"/>
        </w:rPr>
        <w:br/>
        <w:t xml:space="preserve">        else:</w:t>
      </w:r>
      <w:r w:rsidRPr="00033754">
        <w:rPr>
          <w:rFonts w:ascii="Consolas" w:hAnsi="Consolas"/>
          <w:bCs/>
          <w:sz w:val="18"/>
        </w:rPr>
        <w:br/>
        <w:t xml:space="preserve">            result = result + ch</w:t>
      </w:r>
      <w:r w:rsidRPr="00033754">
        <w:rPr>
          <w:rFonts w:ascii="Consolas" w:hAnsi="Consolas"/>
          <w:bCs/>
          <w:sz w:val="18"/>
        </w:rPr>
        <w:br/>
        <w:t xml:space="preserve">            return result</w:t>
      </w:r>
      <w:r w:rsidRPr="00033754">
        <w:rPr>
          <w:rFonts w:ascii="Consolas" w:hAnsi="Consolas"/>
          <w:bCs/>
          <w:sz w:val="18"/>
        </w:rPr>
        <w:br/>
        <w:t xml:space="preserve">            text = input()</w:t>
      </w:r>
      <w:r w:rsidRPr="00033754">
        <w:rPr>
          <w:rFonts w:ascii="Consolas" w:hAnsi="Consolas"/>
          <w:bCs/>
          <w:sz w:val="18"/>
        </w:rPr>
        <w:br/>
        <w:t xml:space="preserve">            print(to_upper(text))</w:t>
      </w:r>
    </w:p>
    <w:p w14:paraId="438BBFE3" w14:textId="77777777" w:rsidR="00E069CB" w:rsidRPr="00033754" w:rsidRDefault="00000000">
      <w:pPr>
        <w:rPr>
          <w:bCs/>
        </w:rPr>
      </w:pPr>
      <w:r w:rsidRPr="00033754">
        <w:rPr>
          <w:bCs/>
        </w:rPr>
        <w:t>Input and Output:</w:t>
      </w:r>
    </w:p>
    <w:p w14:paraId="0856F275" w14:textId="5E49EB13" w:rsidR="00E069CB" w:rsidRPr="00033754" w:rsidRDefault="00DE7DEA">
      <w:pPr>
        <w:spacing w:after="60"/>
        <w:rPr>
          <w:bCs/>
        </w:rPr>
      </w:pPr>
      <w:r w:rsidRPr="00DE7DEA">
        <w:rPr>
          <w:bCs/>
          <w:noProof/>
        </w:rPr>
        <w:drawing>
          <wp:inline distT="0" distB="0" distL="0" distR="0" wp14:anchorId="54CC3123" wp14:editId="3885E182">
            <wp:extent cx="6149873" cy="815411"/>
            <wp:effectExtent l="0" t="0" r="3810" b="3810"/>
            <wp:docPr id="201599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90151" name=""/>
                    <pic:cNvPicPr/>
                  </pic:nvPicPr>
                  <pic:blipFill>
                    <a:blip r:embed="rId30"/>
                    <a:stretch>
                      <a:fillRect/>
                    </a:stretch>
                  </pic:blipFill>
                  <pic:spPr>
                    <a:xfrm>
                      <a:off x="0" y="0"/>
                      <a:ext cx="6149873" cy="815411"/>
                    </a:xfrm>
                    <a:prstGeom prst="rect">
                      <a:avLst/>
                    </a:prstGeom>
                  </pic:spPr>
                </pic:pic>
              </a:graphicData>
            </a:graphic>
          </wp:inline>
        </w:drawing>
      </w:r>
      <w:r w:rsidRPr="00033754">
        <w:rPr>
          <w:bCs/>
        </w:rPr>
        <w:t>Result:The function successfully converted lowercase characters to uppercase using ASCII value offset subtraction</w:t>
      </w:r>
    </w:p>
    <w:p w14:paraId="0AA03964" w14:textId="77777777" w:rsidR="00E069CB" w:rsidRPr="00033754" w:rsidRDefault="00000000">
      <w:pPr>
        <w:rPr>
          <w:bCs/>
        </w:rPr>
      </w:pPr>
      <w:r w:rsidRPr="00033754">
        <w:rPr>
          <w:bCs/>
          <w:sz w:val="22"/>
        </w:rPr>
        <w:t>Question 24: Write a function count_character(text, ch) that returns the number of times a given character occurs in a</w:t>
      </w:r>
    </w:p>
    <w:p w14:paraId="3FC65E5C" w14:textId="77777777" w:rsidR="00E069CB" w:rsidRPr="00033754" w:rsidRDefault="00000000">
      <w:pPr>
        <w:spacing w:after="60"/>
        <w:rPr>
          <w:bCs/>
        </w:rPr>
      </w:pPr>
      <w:r w:rsidRPr="00033754">
        <w:rPr>
          <w:bCs/>
        </w:rPr>
        <w:t>string.</w:t>
      </w:r>
    </w:p>
    <w:p w14:paraId="381ECFA1" w14:textId="77777777" w:rsidR="00E069CB" w:rsidRPr="00033754" w:rsidRDefault="00000000">
      <w:pPr>
        <w:rPr>
          <w:bCs/>
        </w:rPr>
      </w:pPr>
      <w:r w:rsidRPr="00033754">
        <w:rPr>
          <w:bCs/>
        </w:rPr>
        <w:t>Program:</w:t>
      </w:r>
    </w:p>
    <w:p w14:paraId="11103606" w14:textId="77777777" w:rsidR="00E069CB" w:rsidRPr="00033754" w:rsidRDefault="00000000">
      <w:pPr>
        <w:spacing w:after="100"/>
        <w:ind w:left="360"/>
        <w:rPr>
          <w:bCs/>
        </w:rPr>
      </w:pPr>
      <w:r w:rsidRPr="00033754">
        <w:rPr>
          <w:rFonts w:ascii="Consolas" w:hAnsi="Consolas"/>
          <w:bCs/>
          <w:sz w:val="18"/>
        </w:rPr>
        <w:t>def count_character(text, ch):</w:t>
      </w:r>
      <w:r w:rsidRPr="00033754">
        <w:rPr>
          <w:rFonts w:ascii="Consolas" w:hAnsi="Consolas"/>
          <w:bCs/>
          <w:sz w:val="18"/>
        </w:rPr>
        <w:br/>
        <w:t xml:space="preserve">    count = 0</w:t>
      </w:r>
      <w:r w:rsidRPr="00033754">
        <w:rPr>
          <w:rFonts w:ascii="Consolas" w:hAnsi="Consolas"/>
          <w:bCs/>
          <w:sz w:val="18"/>
        </w:rPr>
        <w:br/>
        <w:t xml:space="preserve">    for x in text:</w:t>
      </w:r>
      <w:r w:rsidRPr="00033754">
        <w:rPr>
          <w:rFonts w:ascii="Consolas" w:hAnsi="Consolas"/>
          <w:bCs/>
          <w:sz w:val="18"/>
        </w:rPr>
        <w:br/>
        <w:t xml:space="preserve">        if x == ch:</w:t>
      </w:r>
      <w:r w:rsidRPr="00033754">
        <w:rPr>
          <w:rFonts w:ascii="Consolas" w:hAnsi="Consolas"/>
          <w:bCs/>
          <w:sz w:val="18"/>
        </w:rPr>
        <w:br/>
        <w:t xml:space="preserve">            count = count + 1</w:t>
      </w:r>
      <w:r w:rsidRPr="00033754">
        <w:rPr>
          <w:rFonts w:ascii="Consolas" w:hAnsi="Consolas"/>
          <w:bCs/>
          <w:sz w:val="18"/>
        </w:rPr>
        <w:br/>
        <w:t xml:space="preserve">            return count</w:t>
      </w:r>
      <w:r w:rsidRPr="00033754">
        <w:rPr>
          <w:rFonts w:ascii="Consolas" w:hAnsi="Consolas"/>
          <w:bCs/>
          <w:sz w:val="18"/>
        </w:rPr>
        <w:br/>
        <w:t xml:space="preserve">            text = input()</w:t>
      </w:r>
      <w:r w:rsidRPr="00033754">
        <w:rPr>
          <w:rFonts w:ascii="Consolas" w:hAnsi="Consolas"/>
          <w:bCs/>
          <w:sz w:val="18"/>
        </w:rPr>
        <w:br/>
      </w:r>
      <w:r w:rsidRPr="00033754">
        <w:rPr>
          <w:rFonts w:ascii="Consolas" w:hAnsi="Consolas"/>
          <w:bCs/>
          <w:sz w:val="18"/>
        </w:rPr>
        <w:lastRenderedPageBreak/>
        <w:t xml:space="preserve">            ch = input()</w:t>
      </w:r>
      <w:r w:rsidRPr="00033754">
        <w:rPr>
          <w:rFonts w:ascii="Consolas" w:hAnsi="Consolas"/>
          <w:bCs/>
          <w:sz w:val="18"/>
        </w:rPr>
        <w:br/>
        <w:t xml:space="preserve">            print(count_character(text, ch))</w:t>
      </w:r>
    </w:p>
    <w:p w14:paraId="35F53230" w14:textId="77777777" w:rsidR="00E069CB" w:rsidRPr="00033754" w:rsidRDefault="00000000">
      <w:pPr>
        <w:rPr>
          <w:bCs/>
        </w:rPr>
      </w:pPr>
      <w:r w:rsidRPr="00033754">
        <w:rPr>
          <w:bCs/>
        </w:rPr>
        <w:t>Input and Output:</w:t>
      </w:r>
    </w:p>
    <w:p w14:paraId="7C0DECEA" w14:textId="72F88874" w:rsidR="00E069CB" w:rsidRPr="00033754" w:rsidRDefault="00DE7DEA">
      <w:pPr>
        <w:spacing w:after="60"/>
        <w:rPr>
          <w:bCs/>
        </w:rPr>
      </w:pPr>
      <w:r w:rsidRPr="00DE7DEA">
        <w:rPr>
          <w:bCs/>
          <w:noProof/>
        </w:rPr>
        <w:drawing>
          <wp:inline distT="0" distB="0" distL="0" distR="0" wp14:anchorId="4397BFEE" wp14:editId="2FAAD59E">
            <wp:extent cx="6248942" cy="838273"/>
            <wp:effectExtent l="0" t="0" r="0" b="0"/>
            <wp:docPr id="96879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2063" name=""/>
                    <pic:cNvPicPr/>
                  </pic:nvPicPr>
                  <pic:blipFill>
                    <a:blip r:embed="rId31"/>
                    <a:stretch>
                      <a:fillRect/>
                    </a:stretch>
                  </pic:blipFill>
                  <pic:spPr>
                    <a:xfrm>
                      <a:off x="0" y="0"/>
                      <a:ext cx="6248942" cy="838273"/>
                    </a:xfrm>
                    <a:prstGeom prst="rect">
                      <a:avLst/>
                    </a:prstGeom>
                  </pic:spPr>
                </pic:pic>
              </a:graphicData>
            </a:graphic>
          </wp:inline>
        </w:drawing>
      </w:r>
      <w:r w:rsidRPr="00033754">
        <w:rPr>
          <w:bCs/>
        </w:rPr>
        <w:t>Result:The program accurately tracked character occurrences by iterating through the string and matching against the target</w:t>
      </w:r>
    </w:p>
    <w:p w14:paraId="3D46C75E" w14:textId="0CA734BE" w:rsidR="00E069CB" w:rsidRPr="00033754" w:rsidRDefault="00000000">
      <w:pPr>
        <w:spacing w:after="60"/>
        <w:rPr>
          <w:bCs/>
        </w:rPr>
      </w:pPr>
      <w:r w:rsidRPr="00033754">
        <w:rPr>
          <w:bCs/>
        </w:rPr>
        <w:t>character</w:t>
      </w:r>
    </w:p>
    <w:p w14:paraId="5F5B2C73" w14:textId="77777777" w:rsidR="00E069CB" w:rsidRPr="00033754" w:rsidRDefault="00000000">
      <w:pPr>
        <w:rPr>
          <w:bCs/>
        </w:rPr>
      </w:pPr>
      <w:r w:rsidRPr="00033754">
        <w:rPr>
          <w:bCs/>
          <w:sz w:val="22"/>
        </w:rPr>
        <w:t>Question 25: Write a function find_largest(numbers) that returns the largest element of a list without using the built-in</w:t>
      </w:r>
    </w:p>
    <w:p w14:paraId="47C526AC" w14:textId="77777777" w:rsidR="00E069CB" w:rsidRPr="00033754" w:rsidRDefault="00000000">
      <w:pPr>
        <w:spacing w:after="60"/>
        <w:rPr>
          <w:bCs/>
        </w:rPr>
      </w:pPr>
      <w:r w:rsidRPr="00033754">
        <w:rPr>
          <w:bCs/>
        </w:rPr>
        <w:t>max() function.</w:t>
      </w:r>
    </w:p>
    <w:p w14:paraId="716967BA" w14:textId="77777777" w:rsidR="00E069CB" w:rsidRPr="00033754" w:rsidRDefault="00000000">
      <w:pPr>
        <w:rPr>
          <w:bCs/>
        </w:rPr>
      </w:pPr>
      <w:r w:rsidRPr="00033754">
        <w:rPr>
          <w:bCs/>
        </w:rPr>
        <w:t>Program:</w:t>
      </w:r>
    </w:p>
    <w:p w14:paraId="73BD4334" w14:textId="77777777" w:rsidR="00E069CB" w:rsidRPr="00033754" w:rsidRDefault="00000000">
      <w:pPr>
        <w:spacing w:after="100"/>
        <w:ind w:left="360"/>
        <w:rPr>
          <w:bCs/>
        </w:rPr>
      </w:pPr>
      <w:r w:rsidRPr="00033754">
        <w:rPr>
          <w:rFonts w:ascii="Consolas" w:hAnsi="Consolas"/>
          <w:bCs/>
          <w:sz w:val="18"/>
        </w:rPr>
        <w:t>def find_largest(numbers):</w:t>
      </w:r>
      <w:r w:rsidRPr="00033754">
        <w:rPr>
          <w:rFonts w:ascii="Consolas" w:hAnsi="Consolas"/>
          <w:bCs/>
          <w:sz w:val="18"/>
        </w:rPr>
        <w:br/>
        <w:t xml:space="preserve">    largest = numbers[0]</w:t>
      </w:r>
      <w:r w:rsidRPr="00033754">
        <w:rPr>
          <w:rFonts w:ascii="Consolas" w:hAnsi="Consolas"/>
          <w:bCs/>
          <w:sz w:val="18"/>
        </w:rPr>
        <w:br/>
        <w:t xml:space="preserve">    for n in numbers:</w:t>
      </w:r>
      <w:r w:rsidRPr="00033754">
        <w:rPr>
          <w:rFonts w:ascii="Consolas" w:hAnsi="Consolas"/>
          <w:bCs/>
          <w:sz w:val="18"/>
        </w:rPr>
        <w:br/>
        <w:t xml:space="preserve">        if n &gt; largest:</w:t>
      </w:r>
      <w:r w:rsidRPr="00033754">
        <w:rPr>
          <w:rFonts w:ascii="Consolas" w:hAnsi="Consolas"/>
          <w:bCs/>
          <w:sz w:val="18"/>
        </w:rPr>
        <w:br/>
        <w:t xml:space="preserve">            largest = n</w:t>
      </w:r>
      <w:r w:rsidRPr="00033754">
        <w:rPr>
          <w:rFonts w:ascii="Consolas" w:hAnsi="Consolas"/>
          <w:bCs/>
          <w:sz w:val="18"/>
        </w:rPr>
        <w:br/>
        <w:t xml:space="preserve">            return largest</w:t>
      </w:r>
      <w:r w:rsidRPr="00033754">
        <w:rPr>
          <w:rFonts w:ascii="Consolas" w:hAnsi="Consolas"/>
          <w:bCs/>
          <w:sz w:val="18"/>
        </w:rPr>
        <w:br/>
        <w:t xml:space="preserve">            numbers = list(map(int, input("Enter numbers: ").split()))</w:t>
      </w:r>
    </w:p>
    <w:p w14:paraId="3EC80CD0" w14:textId="77777777" w:rsidR="00E069CB" w:rsidRPr="00033754" w:rsidRDefault="00000000">
      <w:pPr>
        <w:spacing w:after="100"/>
        <w:ind w:left="360"/>
        <w:rPr>
          <w:bCs/>
        </w:rPr>
      </w:pPr>
      <w:r w:rsidRPr="00033754">
        <w:rPr>
          <w:rFonts w:ascii="Consolas" w:hAnsi="Consolas"/>
          <w:bCs/>
          <w:sz w:val="18"/>
        </w:rPr>
        <w:t>print(find_largest(numbers))</w:t>
      </w:r>
    </w:p>
    <w:p w14:paraId="1BA06932" w14:textId="77777777" w:rsidR="00E069CB" w:rsidRPr="00033754" w:rsidRDefault="00000000">
      <w:pPr>
        <w:rPr>
          <w:bCs/>
        </w:rPr>
      </w:pPr>
      <w:r w:rsidRPr="00033754">
        <w:rPr>
          <w:bCs/>
        </w:rPr>
        <w:t>Input and Output:</w:t>
      </w:r>
    </w:p>
    <w:p w14:paraId="1F4D2FC7" w14:textId="0D77C4D7" w:rsidR="00E069CB" w:rsidRPr="00033754" w:rsidRDefault="00DE7DEA">
      <w:pPr>
        <w:spacing w:after="60"/>
        <w:rPr>
          <w:bCs/>
        </w:rPr>
      </w:pPr>
      <w:r w:rsidRPr="00DE7DEA">
        <w:rPr>
          <w:bCs/>
          <w:noProof/>
        </w:rPr>
        <w:drawing>
          <wp:inline distT="0" distB="0" distL="0" distR="0" wp14:anchorId="46C7176A" wp14:editId="5EDA16E5">
            <wp:extent cx="6111770" cy="815411"/>
            <wp:effectExtent l="0" t="0" r="3810" b="3810"/>
            <wp:docPr id="165253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4678" name=""/>
                    <pic:cNvPicPr/>
                  </pic:nvPicPr>
                  <pic:blipFill>
                    <a:blip r:embed="rId32"/>
                    <a:stretch>
                      <a:fillRect/>
                    </a:stretch>
                  </pic:blipFill>
                  <pic:spPr>
                    <a:xfrm>
                      <a:off x="0" y="0"/>
                      <a:ext cx="6111770" cy="815411"/>
                    </a:xfrm>
                    <a:prstGeom prst="rect">
                      <a:avLst/>
                    </a:prstGeom>
                  </pic:spPr>
                </pic:pic>
              </a:graphicData>
            </a:graphic>
          </wp:inline>
        </w:drawing>
      </w:r>
      <w:r w:rsidRPr="00033754">
        <w:rPr>
          <w:bCs/>
        </w:rPr>
        <w:t>Result:The function correctly identified the maximum value by iteratively comparing each element against the current maximum</w:t>
      </w:r>
    </w:p>
    <w:p w14:paraId="6F2EA308" w14:textId="77777777" w:rsidR="00E069CB" w:rsidRPr="00033754" w:rsidRDefault="00000000">
      <w:pPr>
        <w:rPr>
          <w:bCs/>
        </w:rPr>
      </w:pPr>
      <w:r w:rsidRPr="00033754">
        <w:rPr>
          <w:bCs/>
          <w:sz w:val="22"/>
        </w:rPr>
        <w:t>Question 26: Write a function find_average(numbers) that returns the average of the elements of a list.</w:t>
      </w:r>
    </w:p>
    <w:p w14:paraId="6B315D85" w14:textId="77777777" w:rsidR="00E069CB" w:rsidRPr="00033754" w:rsidRDefault="00000000">
      <w:pPr>
        <w:rPr>
          <w:bCs/>
        </w:rPr>
      </w:pPr>
      <w:r w:rsidRPr="00033754">
        <w:rPr>
          <w:bCs/>
        </w:rPr>
        <w:t>Program:</w:t>
      </w:r>
    </w:p>
    <w:p w14:paraId="5FDD9BA5" w14:textId="77777777" w:rsidR="00E069CB" w:rsidRPr="00033754" w:rsidRDefault="00000000">
      <w:pPr>
        <w:spacing w:after="100"/>
        <w:ind w:left="360"/>
        <w:rPr>
          <w:bCs/>
        </w:rPr>
      </w:pPr>
      <w:r w:rsidRPr="00033754">
        <w:rPr>
          <w:rFonts w:ascii="Consolas" w:hAnsi="Consolas"/>
          <w:bCs/>
          <w:sz w:val="18"/>
        </w:rPr>
        <w:t>def find_average(numbers):</w:t>
      </w:r>
      <w:r w:rsidRPr="00033754">
        <w:rPr>
          <w:rFonts w:ascii="Consolas" w:hAnsi="Consolas"/>
          <w:bCs/>
          <w:sz w:val="18"/>
        </w:rPr>
        <w:br/>
        <w:t xml:space="preserve">    total = 0</w:t>
      </w:r>
      <w:r w:rsidRPr="00033754">
        <w:rPr>
          <w:rFonts w:ascii="Consolas" w:hAnsi="Consolas"/>
          <w:bCs/>
          <w:sz w:val="18"/>
        </w:rPr>
        <w:br/>
        <w:t xml:space="preserve">    for n in numbers:</w:t>
      </w:r>
      <w:r w:rsidRPr="00033754">
        <w:rPr>
          <w:rFonts w:ascii="Consolas" w:hAnsi="Consolas"/>
          <w:bCs/>
          <w:sz w:val="18"/>
        </w:rPr>
        <w:br/>
        <w:t xml:space="preserve">        total = total + n</w:t>
      </w:r>
      <w:r w:rsidRPr="00033754">
        <w:rPr>
          <w:rFonts w:ascii="Consolas" w:hAnsi="Consolas"/>
          <w:bCs/>
          <w:sz w:val="18"/>
        </w:rPr>
        <w:br/>
        <w:t xml:space="preserve">        return total / len(numbers)</w:t>
      </w:r>
      <w:r w:rsidRPr="00033754">
        <w:rPr>
          <w:rFonts w:ascii="Consolas" w:hAnsi="Consolas"/>
          <w:bCs/>
          <w:sz w:val="18"/>
        </w:rPr>
        <w:br/>
        <w:t xml:space="preserve">        numbers = list(map(int, input("Enter numbers: ").split()))</w:t>
      </w:r>
      <w:r w:rsidRPr="00033754">
        <w:rPr>
          <w:rFonts w:ascii="Consolas" w:hAnsi="Consolas"/>
          <w:bCs/>
          <w:sz w:val="18"/>
        </w:rPr>
        <w:br/>
        <w:t xml:space="preserve">        print("Average =", find_average(numbers))</w:t>
      </w:r>
    </w:p>
    <w:p w14:paraId="53A8EB2C" w14:textId="77777777" w:rsidR="00E069CB" w:rsidRPr="00033754" w:rsidRDefault="00000000">
      <w:pPr>
        <w:rPr>
          <w:bCs/>
        </w:rPr>
      </w:pPr>
      <w:r w:rsidRPr="00033754">
        <w:rPr>
          <w:bCs/>
        </w:rPr>
        <w:t>Input and Output:</w:t>
      </w:r>
    </w:p>
    <w:p w14:paraId="25E10038" w14:textId="34106B84" w:rsidR="00E069CB" w:rsidRPr="00033754" w:rsidRDefault="00DE7DEA">
      <w:pPr>
        <w:rPr>
          <w:bCs/>
        </w:rPr>
      </w:pPr>
      <w:r w:rsidRPr="00DE7DEA">
        <w:rPr>
          <w:bCs/>
          <w:noProof/>
        </w:rPr>
        <w:drawing>
          <wp:inline distT="0" distB="0" distL="0" distR="0" wp14:anchorId="74F9886F" wp14:editId="23F3F03B">
            <wp:extent cx="6043184" cy="586791"/>
            <wp:effectExtent l="0" t="0" r="0" b="3810"/>
            <wp:docPr id="85921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5080" name=""/>
                    <pic:cNvPicPr/>
                  </pic:nvPicPr>
                  <pic:blipFill>
                    <a:blip r:embed="rId33"/>
                    <a:stretch>
                      <a:fillRect/>
                    </a:stretch>
                  </pic:blipFill>
                  <pic:spPr>
                    <a:xfrm>
                      <a:off x="0" y="0"/>
                      <a:ext cx="6043184" cy="586791"/>
                    </a:xfrm>
                    <a:prstGeom prst="rect">
                      <a:avLst/>
                    </a:prstGeom>
                  </pic:spPr>
                </pic:pic>
              </a:graphicData>
            </a:graphic>
          </wp:inline>
        </w:drawing>
      </w:r>
      <w:r w:rsidRPr="00033754">
        <w:rPr>
          <w:bCs/>
        </w:rPr>
        <w:t>Result:</w:t>
      </w:r>
    </w:p>
    <w:p w14:paraId="43D2254F" w14:textId="77777777" w:rsidR="00E069CB" w:rsidRPr="00033754" w:rsidRDefault="00000000">
      <w:pPr>
        <w:spacing w:after="60"/>
        <w:rPr>
          <w:bCs/>
        </w:rPr>
      </w:pPr>
      <w:r w:rsidRPr="00033754">
        <w:rPr>
          <w:bCs/>
        </w:rPr>
        <w:lastRenderedPageBreak/>
        <w:t>The program correctly uses find_average() to calculate the average of all elements in the list.</w:t>
      </w:r>
    </w:p>
    <w:p w14:paraId="6FEE0DAE" w14:textId="77777777" w:rsidR="00E069CB" w:rsidRPr="00033754" w:rsidRDefault="00000000">
      <w:pPr>
        <w:rPr>
          <w:bCs/>
        </w:rPr>
      </w:pPr>
      <w:r w:rsidRPr="00033754">
        <w:rPr>
          <w:bCs/>
          <w:sz w:val="22"/>
        </w:rPr>
        <w:t>Question 27: Write a function separate_even_odd(numbers) that returns two lists, one containing the even numbers and the</w:t>
      </w:r>
    </w:p>
    <w:p w14:paraId="1A8FBF14" w14:textId="77777777" w:rsidR="00E069CB" w:rsidRPr="00033754" w:rsidRDefault="00000000">
      <w:pPr>
        <w:spacing w:after="60"/>
        <w:rPr>
          <w:bCs/>
        </w:rPr>
      </w:pPr>
      <w:r w:rsidRPr="00033754">
        <w:rPr>
          <w:bCs/>
        </w:rPr>
        <w:t>other the odd numbers.</w:t>
      </w:r>
    </w:p>
    <w:p w14:paraId="17A22747" w14:textId="77777777" w:rsidR="00E069CB" w:rsidRPr="00033754" w:rsidRDefault="00000000">
      <w:pPr>
        <w:rPr>
          <w:bCs/>
        </w:rPr>
      </w:pPr>
      <w:r w:rsidRPr="00033754">
        <w:rPr>
          <w:bCs/>
        </w:rPr>
        <w:t>Program:</w:t>
      </w:r>
    </w:p>
    <w:p w14:paraId="42C98D6F" w14:textId="77777777" w:rsidR="00E069CB" w:rsidRPr="00033754" w:rsidRDefault="00000000">
      <w:pPr>
        <w:spacing w:after="100"/>
        <w:ind w:left="360"/>
        <w:rPr>
          <w:bCs/>
        </w:rPr>
      </w:pPr>
      <w:r w:rsidRPr="00033754">
        <w:rPr>
          <w:rFonts w:ascii="Consolas" w:hAnsi="Consolas"/>
          <w:bCs/>
          <w:sz w:val="18"/>
        </w:rPr>
        <w:t>def separate_even_odd(numbers):</w:t>
      </w:r>
      <w:r w:rsidRPr="00033754">
        <w:rPr>
          <w:rFonts w:ascii="Consolas" w:hAnsi="Consolas"/>
          <w:bCs/>
          <w:sz w:val="18"/>
        </w:rPr>
        <w:br/>
        <w:t xml:space="preserve">    even = []</w:t>
      </w:r>
      <w:r w:rsidRPr="00033754">
        <w:rPr>
          <w:rFonts w:ascii="Consolas" w:hAnsi="Consolas"/>
          <w:bCs/>
          <w:sz w:val="18"/>
        </w:rPr>
        <w:br/>
        <w:t xml:space="preserve">    odd = []</w:t>
      </w:r>
      <w:r w:rsidRPr="00033754">
        <w:rPr>
          <w:rFonts w:ascii="Consolas" w:hAnsi="Consolas"/>
          <w:bCs/>
          <w:sz w:val="18"/>
        </w:rPr>
        <w:br/>
        <w:t xml:space="preserve">    for n in numbers:</w:t>
      </w:r>
      <w:r w:rsidRPr="00033754">
        <w:rPr>
          <w:rFonts w:ascii="Consolas" w:hAnsi="Consolas"/>
          <w:bCs/>
          <w:sz w:val="18"/>
        </w:rPr>
        <w:br/>
        <w:t xml:space="preserve">        if n % 2 == 0:</w:t>
      </w:r>
      <w:r w:rsidRPr="00033754">
        <w:rPr>
          <w:rFonts w:ascii="Consolas" w:hAnsi="Consolas"/>
          <w:bCs/>
          <w:sz w:val="18"/>
        </w:rPr>
        <w:br/>
        <w:t xml:space="preserve">            even.append(n)</w:t>
      </w:r>
      <w:r w:rsidRPr="00033754">
        <w:rPr>
          <w:rFonts w:ascii="Consolas" w:hAnsi="Consolas"/>
          <w:bCs/>
          <w:sz w:val="18"/>
        </w:rPr>
        <w:br/>
        <w:t xml:space="preserve">        else:</w:t>
      </w:r>
      <w:r w:rsidRPr="00033754">
        <w:rPr>
          <w:rFonts w:ascii="Consolas" w:hAnsi="Consolas"/>
          <w:bCs/>
          <w:sz w:val="18"/>
        </w:rPr>
        <w:br/>
        <w:t xml:space="preserve">            odd.append(n)</w:t>
      </w:r>
      <w:r w:rsidRPr="00033754">
        <w:rPr>
          <w:rFonts w:ascii="Consolas" w:hAnsi="Consolas"/>
          <w:bCs/>
          <w:sz w:val="18"/>
        </w:rPr>
        <w:br/>
        <w:t xml:space="preserve">            return even, odd</w:t>
      </w:r>
      <w:r w:rsidRPr="00033754">
        <w:rPr>
          <w:rFonts w:ascii="Consolas" w:hAnsi="Consolas"/>
          <w:bCs/>
          <w:sz w:val="18"/>
        </w:rPr>
        <w:br/>
        <w:t xml:space="preserve">            numbers = list(map(int, input("Enter numbers: ").split()))</w:t>
      </w:r>
      <w:r w:rsidRPr="00033754">
        <w:rPr>
          <w:rFonts w:ascii="Consolas" w:hAnsi="Consolas"/>
          <w:bCs/>
          <w:sz w:val="18"/>
        </w:rPr>
        <w:br/>
        <w:t xml:space="preserve">            even, odd = separate_even_odd(numbers)</w:t>
      </w:r>
      <w:r w:rsidRPr="00033754">
        <w:rPr>
          <w:rFonts w:ascii="Consolas" w:hAnsi="Consolas"/>
          <w:bCs/>
          <w:sz w:val="18"/>
        </w:rPr>
        <w:br/>
        <w:t xml:space="preserve">            print("Even numbers =", even)</w:t>
      </w:r>
      <w:r w:rsidRPr="00033754">
        <w:rPr>
          <w:rFonts w:ascii="Consolas" w:hAnsi="Consolas"/>
          <w:bCs/>
          <w:sz w:val="18"/>
        </w:rPr>
        <w:br/>
        <w:t xml:space="preserve">            print("Odd numbers =", odd)</w:t>
      </w:r>
    </w:p>
    <w:p w14:paraId="4943AF78" w14:textId="77777777" w:rsidR="00E069CB" w:rsidRPr="00033754" w:rsidRDefault="00000000">
      <w:pPr>
        <w:rPr>
          <w:bCs/>
        </w:rPr>
      </w:pPr>
      <w:r w:rsidRPr="00033754">
        <w:rPr>
          <w:bCs/>
        </w:rPr>
        <w:t>Input and Output:</w:t>
      </w:r>
    </w:p>
    <w:p w14:paraId="60FF2BF1" w14:textId="0DF7384B" w:rsidR="00E069CB" w:rsidRPr="00033754" w:rsidRDefault="00DE7DEA">
      <w:pPr>
        <w:rPr>
          <w:bCs/>
        </w:rPr>
      </w:pPr>
      <w:r w:rsidRPr="00DE7DEA">
        <w:rPr>
          <w:bCs/>
          <w:noProof/>
        </w:rPr>
        <w:drawing>
          <wp:inline distT="0" distB="0" distL="0" distR="0" wp14:anchorId="603745B9" wp14:editId="437AB80D">
            <wp:extent cx="6149873" cy="1066892"/>
            <wp:effectExtent l="0" t="0" r="3810" b="0"/>
            <wp:docPr id="2562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48738" name=""/>
                    <pic:cNvPicPr/>
                  </pic:nvPicPr>
                  <pic:blipFill>
                    <a:blip r:embed="rId34"/>
                    <a:stretch>
                      <a:fillRect/>
                    </a:stretch>
                  </pic:blipFill>
                  <pic:spPr>
                    <a:xfrm>
                      <a:off x="0" y="0"/>
                      <a:ext cx="6149873" cy="1066892"/>
                    </a:xfrm>
                    <a:prstGeom prst="rect">
                      <a:avLst/>
                    </a:prstGeom>
                  </pic:spPr>
                </pic:pic>
              </a:graphicData>
            </a:graphic>
          </wp:inline>
        </w:drawing>
      </w:r>
      <w:r w:rsidRPr="00033754">
        <w:rPr>
          <w:bCs/>
        </w:rPr>
        <w:t>Result:</w:t>
      </w:r>
    </w:p>
    <w:p w14:paraId="3845A813" w14:textId="77777777" w:rsidR="00E069CB" w:rsidRPr="00033754" w:rsidRDefault="00000000">
      <w:pPr>
        <w:spacing w:after="60"/>
        <w:rPr>
          <w:bCs/>
        </w:rPr>
      </w:pPr>
      <w:r w:rsidRPr="00033754">
        <w:rPr>
          <w:bCs/>
        </w:rPr>
        <w:t>The program correctly separates the input list into even and odd numbers.</w:t>
      </w:r>
    </w:p>
    <w:p w14:paraId="634DAD7A" w14:textId="77777777" w:rsidR="00E069CB" w:rsidRPr="00033754" w:rsidRDefault="00000000">
      <w:pPr>
        <w:rPr>
          <w:bCs/>
        </w:rPr>
      </w:pPr>
      <w:r w:rsidRPr="00033754">
        <w:rPr>
          <w:bCs/>
          <w:sz w:val="22"/>
        </w:rPr>
        <w:t>Question 28: Write a function search_element(numbers, key) that returns the position of an element in a list, and returns −1</w:t>
      </w:r>
    </w:p>
    <w:p w14:paraId="36051396" w14:textId="77777777" w:rsidR="00E069CB" w:rsidRPr="00033754" w:rsidRDefault="00000000">
      <w:pPr>
        <w:spacing w:after="100"/>
        <w:ind w:left="360"/>
        <w:rPr>
          <w:bCs/>
        </w:rPr>
      </w:pPr>
      <w:r w:rsidRPr="00033754">
        <w:rPr>
          <w:rFonts w:ascii="Consolas" w:hAnsi="Consolas"/>
          <w:bCs/>
          <w:sz w:val="18"/>
        </w:rPr>
        <w:t>if it is not present.</w:t>
      </w:r>
    </w:p>
    <w:p w14:paraId="7BCD3B67" w14:textId="77777777" w:rsidR="00E069CB" w:rsidRPr="00033754" w:rsidRDefault="00000000">
      <w:pPr>
        <w:rPr>
          <w:bCs/>
        </w:rPr>
      </w:pPr>
      <w:r w:rsidRPr="00033754">
        <w:rPr>
          <w:bCs/>
        </w:rPr>
        <w:t>Program:</w:t>
      </w:r>
    </w:p>
    <w:p w14:paraId="0B6CDD6D" w14:textId="77777777" w:rsidR="00E069CB" w:rsidRPr="00033754" w:rsidRDefault="00000000">
      <w:pPr>
        <w:spacing w:after="100"/>
        <w:ind w:left="360"/>
        <w:rPr>
          <w:bCs/>
        </w:rPr>
      </w:pPr>
      <w:r w:rsidRPr="00033754">
        <w:rPr>
          <w:rFonts w:ascii="Consolas" w:hAnsi="Consolas"/>
          <w:bCs/>
          <w:sz w:val="18"/>
        </w:rPr>
        <w:t>def search_element(numbers, key):</w:t>
      </w:r>
      <w:r w:rsidRPr="00033754">
        <w:rPr>
          <w:rFonts w:ascii="Consolas" w:hAnsi="Consolas"/>
          <w:bCs/>
          <w:sz w:val="18"/>
        </w:rPr>
        <w:br/>
        <w:t xml:space="preserve">    for i in range(len(numbers)):</w:t>
      </w:r>
      <w:r w:rsidRPr="00033754">
        <w:rPr>
          <w:rFonts w:ascii="Consolas" w:hAnsi="Consolas"/>
          <w:bCs/>
          <w:sz w:val="18"/>
        </w:rPr>
        <w:br/>
        <w:t xml:space="preserve">        if numbers[i] == key:</w:t>
      </w:r>
      <w:r w:rsidRPr="00033754">
        <w:rPr>
          <w:rFonts w:ascii="Consolas" w:hAnsi="Consolas"/>
          <w:bCs/>
          <w:sz w:val="18"/>
        </w:rPr>
        <w:br/>
        <w:t xml:space="preserve">            return i</w:t>
      </w:r>
      <w:r w:rsidRPr="00033754">
        <w:rPr>
          <w:rFonts w:ascii="Consolas" w:hAnsi="Consolas"/>
          <w:bCs/>
          <w:sz w:val="18"/>
        </w:rPr>
        <w:br/>
        <w:t xml:space="preserve">            return -1</w:t>
      </w:r>
      <w:r w:rsidRPr="00033754">
        <w:rPr>
          <w:rFonts w:ascii="Consolas" w:hAnsi="Consolas"/>
          <w:bCs/>
          <w:sz w:val="18"/>
        </w:rPr>
        <w:br/>
        <w:t xml:space="preserve">            numbers = list(map(int, input("Enter numbers: ").split()))</w:t>
      </w:r>
      <w:r w:rsidRPr="00033754">
        <w:rPr>
          <w:rFonts w:ascii="Consolas" w:hAnsi="Consolas"/>
          <w:bCs/>
          <w:sz w:val="18"/>
        </w:rPr>
        <w:br/>
        <w:t xml:space="preserve">            key = int(input("Enter element to search: "))</w:t>
      </w:r>
      <w:r w:rsidRPr="00033754">
        <w:rPr>
          <w:rFonts w:ascii="Consolas" w:hAnsi="Consolas"/>
          <w:bCs/>
          <w:sz w:val="18"/>
        </w:rPr>
        <w:br/>
        <w:t xml:space="preserve">            print("Position =", search_element(numbers, key))</w:t>
      </w:r>
    </w:p>
    <w:p w14:paraId="6A774D93" w14:textId="77777777" w:rsidR="00E069CB" w:rsidRPr="00033754" w:rsidRDefault="00000000">
      <w:pPr>
        <w:rPr>
          <w:bCs/>
        </w:rPr>
      </w:pPr>
      <w:r w:rsidRPr="00033754">
        <w:rPr>
          <w:bCs/>
        </w:rPr>
        <w:t>Input and Output:</w:t>
      </w:r>
    </w:p>
    <w:p w14:paraId="13F45AF2" w14:textId="77E9430C" w:rsidR="00E069CB" w:rsidRPr="00033754" w:rsidRDefault="00DE7DEA">
      <w:pPr>
        <w:rPr>
          <w:bCs/>
        </w:rPr>
      </w:pPr>
      <w:r w:rsidRPr="00DE7DEA">
        <w:rPr>
          <w:bCs/>
          <w:noProof/>
        </w:rPr>
        <w:drawing>
          <wp:inline distT="0" distB="0" distL="0" distR="0" wp14:anchorId="4ABE298E" wp14:editId="7C4D12B6">
            <wp:extent cx="6096528" cy="701101"/>
            <wp:effectExtent l="0" t="0" r="0" b="3810"/>
            <wp:docPr id="119382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1480" name=""/>
                    <pic:cNvPicPr/>
                  </pic:nvPicPr>
                  <pic:blipFill>
                    <a:blip r:embed="rId35"/>
                    <a:stretch>
                      <a:fillRect/>
                    </a:stretch>
                  </pic:blipFill>
                  <pic:spPr>
                    <a:xfrm>
                      <a:off x="0" y="0"/>
                      <a:ext cx="6096528" cy="701101"/>
                    </a:xfrm>
                    <a:prstGeom prst="rect">
                      <a:avLst/>
                    </a:prstGeom>
                  </pic:spPr>
                </pic:pic>
              </a:graphicData>
            </a:graphic>
          </wp:inline>
        </w:drawing>
      </w:r>
      <w:r w:rsidRPr="00033754">
        <w:rPr>
          <w:bCs/>
        </w:rPr>
        <w:t>Result:</w:t>
      </w:r>
    </w:p>
    <w:p w14:paraId="2051A01A" w14:textId="77777777" w:rsidR="00E069CB" w:rsidRPr="00033754" w:rsidRDefault="00000000">
      <w:pPr>
        <w:spacing w:after="60"/>
        <w:rPr>
          <w:bCs/>
        </w:rPr>
      </w:pPr>
      <w:r w:rsidRPr="00033754">
        <w:rPr>
          <w:bCs/>
        </w:rPr>
        <w:lastRenderedPageBreak/>
        <w:t>The program correctly returns the zero-based position of the first matching element and −1 when it is absent.</w:t>
      </w:r>
    </w:p>
    <w:p w14:paraId="7677C309" w14:textId="77777777" w:rsidR="00E069CB" w:rsidRPr="00033754" w:rsidRDefault="00000000">
      <w:pPr>
        <w:rPr>
          <w:bCs/>
        </w:rPr>
      </w:pPr>
      <w:r w:rsidRPr="00033754">
        <w:rPr>
          <w:bCs/>
          <w:sz w:val="22"/>
        </w:rPr>
        <w:t>Question 29: Write a function count_positive_negative(numbers) that returns the count of positive numbers and the count</w:t>
      </w:r>
    </w:p>
    <w:p w14:paraId="6B8215F2" w14:textId="77777777" w:rsidR="00E069CB" w:rsidRPr="00033754" w:rsidRDefault="00000000">
      <w:pPr>
        <w:spacing w:after="60"/>
        <w:rPr>
          <w:bCs/>
        </w:rPr>
      </w:pPr>
      <w:r w:rsidRPr="00033754">
        <w:rPr>
          <w:bCs/>
        </w:rPr>
        <w:t>of negative numbers.</w:t>
      </w:r>
    </w:p>
    <w:p w14:paraId="7890D17B" w14:textId="77777777" w:rsidR="00E069CB" w:rsidRPr="00033754" w:rsidRDefault="00000000">
      <w:pPr>
        <w:rPr>
          <w:bCs/>
        </w:rPr>
      </w:pPr>
      <w:r w:rsidRPr="00033754">
        <w:rPr>
          <w:bCs/>
        </w:rPr>
        <w:t>Program:</w:t>
      </w:r>
    </w:p>
    <w:p w14:paraId="66C16387" w14:textId="77777777" w:rsidR="00E069CB" w:rsidRPr="00033754" w:rsidRDefault="00000000">
      <w:pPr>
        <w:spacing w:after="100"/>
        <w:ind w:left="360"/>
        <w:rPr>
          <w:bCs/>
        </w:rPr>
      </w:pPr>
      <w:r w:rsidRPr="00033754">
        <w:rPr>
          <w:rFonts w:ascii="Consolas" w:hAnsi="Consolas"/>
          <w:bCs/>
          <w:sz w:val="18"/>
        </w:rPr>
        <w:t>def count_positive_negative(numbers):</w:t>
      </w:r>
      <w:r w:rsidRPr="00033754">
        <w:rPr>
          <w:rFonts w:ascii="Consolas" w:hAnsi="Consolas"/>
          <w:bCs/>
          <w:sz w:val="18"/>
        </w:rPr>
        <w:br/>
        <w:t xml:space="preserve">    positive = 0</w:t>
      </w:r>
      <w:r w:rsidRPr="00033754">
        <w:rPr>
          <w:rFonts w:ascii="Consolas" w:hAnsi="Consolas"/>
          <w:bCs/>
          <w:sz w:val="18"/>
        </w:rPr>
        <w:br/>
        <w:t xml:space="preserve">    negative = 0</w:t>
      </w:r>
      <w:r w:rsidRPr="00033754">
        <w:rPr>
          <w:rFonts w:ascii="Consolas" w:hAnsi="Consolas"/>
          <w:bCs/>
          <w:sz w:val="18"/>
        </w:rPr>
        <w:br/>
        <w:t xml:space="preserve">    for n in numbers:</w:t>
      </w:r>
      <w:r w:rsidRPr="00033754">
        <w:rPr>
          <w:rFonts w:ascii="Consolas" w:hAnsi="Consolas"/>
          <w:bCs/>
          <w:sz w:val="18"/>
        </w:rPr>
        <w:br/>
        <w:t xml:space="preserve">        if n &gt; 0:</w:t>
      </w:r>
      <w:r w:rsidRPr="00033754">
        <w:rPr>
          <w:rFonts w:ascii="Consolas" w:hAnsi="Consolas"/>
          <w:bCs/>
          <w:sz w:val="18"/>
        </w:rPr>
        <w:br/>
        <w:t xml:space="preserve">            positive += 1</w:t>
      </w:r>
      <w:r w:rsidRPr="00033754">
        <w:rPr>
          <w:rFonts w:ascii="Consolas" w:hAnsi="Consolas"/>
          <w:bCs/>
          <w:sz w:val="18"/>
        </w:rPr>
        <w:br/>
        <w:t xml:space="preserve">        elif n &lt; 0:</w:t>
      </w:r>
      <w:r w:rsidRPr="00033754">
        <w:rPr>
          <w:rFonts w:ascii="Consolas" w:hAnsi="Consolas"/>
          <w:bCs/>
          <w:sz w:val="18"/>
        </w:rPr>
        <w:br/>
        <w:t xml:space="preserve">            negative += 1</w:t>
      </w:r>
      <w:r w:rsidRPr="00033754">
        <w:rPr>
          <w:rFonts w:ascii="Consolas" w:hAnsi="Consolas"/>
          <w:bCs/>
          <w:sz w:val="18"/>
        </w:rPr>
        <w:br/>
        <w:t xml:space="preserve">            return positive, negative</w:t>
      </w:r>
      <w:r w:rsidRPr="00033754">
        <w:rPr>
          <w:rFonts w:ascii="Consolas" w:hAnsi="Consolas"/>
          <w:bCs/>
          <w:sz w:val="18"/>
        </w:rPr>
        <w:br/>
        <w:t xml:space="preserve">            numbers = list(map(int, input("Enter numbers: ").split()))</w:t>
      </w:r>
    </w:p>
    <w:p w14:paraId="24141806" w14:textId="77777777" w:rsidR="00E069CB" w:rsidRPr="00033754" w:rsidRDefault="00000000">
      <w:pPr>
        <w:spacing w:after="60"/>
        <w:rPr>
          <w:bCs/>
        </w:rPr>
      </w:pPr>
      <w:r w:rsidRPr="00033754">
        <w:rPr>
          <w:bCs/>
        </w:rPr>
        <w:t>p, n = count_positive_negative(numbers)</w:t>
      </w:r>
    </w:p>
    <w:p w14:paraId="31EA59D3" w14:textId="77777777" w:rsidR="00E069CB" w:rsidRPr="00033754" w:rsidRDefault="00000000">
      <w:pPr>
        <w:spacing w:after="100"/>
        <w:ind w:left="360"/>
        <w:rPr>
          <w:bCs/>
        </w:rPr>
      </w:pPr>
      <w:r w:rsidRPr="00033754">
        <w:rPr>
          <w:rFonts w:ascii="Consolas" w:hAnsi="Consolas"/>
          <w:bCs/>
          <w:sz w:val="18"/>
        </w:rPr>
        <w:t>print("Positive numbers =", p)</w:t>
      </w:r>
      <w:r w:rsidRPr="00033754">
        <w:rPr>
          <w:rFonts w:ascii="Consolas" w:hAnsi="Consolas"/>
          <w:bCs/>
          <w:sz w:val="18"/>
        </w:rPr>
        <w:br/>
        <w:t>print("Negative numbers =", n)</w:t>
      </w:r>
    </w:p>
    <w:p w14:paraId="0684BD9C" w14:textId="77777777" w:rsidR="00E069CB" w:rsidRPr="00033754" w:rsidRDefault="00000000">
      <w:pPr>
        <w:rPr>
          <w:bCs/>
        </w:rPr>
      </w:pPr>
      <w:r w:rsidRPr="00033754">
        <w:rPr>
          <w:bCs/>
        </w:rPr>
        <w:t>Input and Output:</w:t>
      </w:r>
    </w:p>
    <w:p w14:paraId="22FB6A57" w14:textId="40FD58F0" w:rsidR="00E069CB" w:rsidRPr="00033754" w:rsidRDefault="00A84BD8">
      <w:pPr>
        <w:rPr>
          <w:bCs/>
        </w:rPr>
      </w:pPr>
      <w:r w:rsidRPr="00A84BD8">
        <w:rPr>
          <w:bCs/>
          <w:noProof/>
        </w:rPr>
        <w:drawing>
          <wp:inline distT="0" distB="0" distL="0" distR="0" wp14:anchorId="5249C49B" wp14:editId="73084AD8">
            <wp:extent cx="6287045" cy="914479"/>
            <wp:effectExtent l="0" t="0" r="0" b="0"/>
            <wp:docPr id="94766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64430" name=""/>
                    <pic:cNvPicPr/>
                  </pic:nvPicPr>
                  <pic:blipFill>
                    <a:blip r:embed="rId36"/>
                    <a:stretch>
                      <a:fillRect/>
                    </a:stretch>
                  </pic:blipFill>
                  <pic:spPr>
                    <a:xfrm>
                      <a:off x="0" y="0"/>
                      <a:ext cx="6287045" cy="914479"/>
                    </a:xfrm>
                    <a:prstGeom prst="rect">
                      <a:avLst/>
                    </a:prstGeom>
                  </pic:spPr>
                </pic:pic>
              </a:graphicData>
            </a:graphic>
          </wp:inline>
        </w:drawing>
      </w:r>
      <w:r w:rsidRPr="00033754">
        <w:rPr>
          <w:bCs/>
        </w:rPr>
        <w:t>Result:</w:t>
      </w:r>
    </w:p>
    <w:p w14:paraId="222B527D" w14:textId="77777777" w:rsidR="00E069CB" w:rsidRPr="00033754" w:rsidRDefault="00000000">
      <w:pPr>
        <w:spacing w:after="60"/>
        <w:rPr>
          <w:bCs/>
        </w:rPr>
      </w:pPr>
      <w:r w:rsidRPr="00033754">
        <w:rPr>
          <w:bCs/>
        </w:rPr>
        <w:t>The program correctly counts positive and negative numbers. Zero is not counted in either category.</w:t>
      </w:r>
    </w:p>
    <w:p w14:paraId="730858CD" w14:textId="77777777" w:rsidR="00E069CB" w:rsidRPr="00033754" w:rsidRDefault="00000000">
      <w:pPr>
        <w:rPr>
          <w:bCs/>
        </w:rPr>
      </w:pPr>
      <w:r w:rsidRPr="00033754">
        <w:rPr>
          <w:bCs/>
          <w:sz w:val="22"/>
        </w:rPr>
        <w:t>Question 30: Write a function sort_list(numbers) that returns a list sorted in ascending order without using the built-in</w:t>
      </w:r>
    </w:p>
    <w:p w14:paraId="2243B70C" w14:textId="77777777" w:rsidR="00E069CB" w:rsidRPr="00033754" w:rsidRDefault="00000000">
      <w:pPr>
        <w:spacing w:after="60"/>
        <w:rPr>
          <w:bCs/>
        </w:rPr>
      </w:pPr>
      <w:r w:rsidRPr="00033754">
        <w:rPr>
          <w:bCs/>
        </w:rPr>
        <w:t>sort() method.</w:t>
      </w:r>
    </w:p>
    <w:p w14:paraId="1AD20388" w14:textId="77777777" w:rsidR="00E069CB" w:rsidRPr="00033754" w:rsidRDefault="00000000">
      <w:pPr>
        <w:rPr>
          <w:bCs/>
        </w:rPr>
      </w:pPr>
      <w:r w:rsidRPr="00033754">
        <w:rPr>
          <w:bCs/>
        </w:rPr>
        <w:t>Program:</w:t>
      </w:r>
    </w:p>
    <w:p w14:paraId="05DE266B" w14:textId="77777777" w:rsidR="00E069CB" w:rsidRPr="00033754" w:rsidRDefault="00000000">
      <w:pPr>
        <w:spacing w:after="100"/>
        <w:ind w:left="360"/>
        <w:rPr>
          <w:bCs/>
        </w:rPr>
      </w:pPr>
      <w:r w:rsidRPr="00033754">
        <w:rPr>
          <w:rFonts w:ascii="Consolas" w:hAnsi="Consolas"/>
          <w:bCs/>
          <w:sz w:val="18"/>
        </w:rPr>
        <w:t>def sort_list(numbers):</w:t>
      </w:r>
      <w:r w:rsidRPr="00033754">
        <w:rPr>
          <w:rFonts w:ascii="Consolas" w:hAnsi="Consolas"/>
          <w:bCs/>
          <w:sz w:val="18"/>
        </w:rPr>
        <w:br/>
        <w:t xml:space="preserve">    result = numbers.copy()</w:t>
      </w:r>
      <w:r w:rsidRPr="00033754">
        <w:rPr>
          <w:rFonts w:ascii="Consolas" w:hAnsi="Consolas"/>
          <w:bCs/>
          <w:sz w:val="18"/>
        </w:rPr>
        <w:br/>
        <w:t xml:space="preserve">    for i in range(len(result)):</w:t>
      </w:r>
      <w:r w:rsidRPr="00033754">
        <w:rPr>
          <w:rFonts w:ascii="Consolas" w:hAnsi="Consolas"/>
          <w:bCs/>
          <w:sz w:val="18"/>
        </w:rPr>
        <w:br/>
        <w:t xml:space="preserve">        for j in range(0, len(result) - i - 1):</w:t>
      </w:r>
      <w:r w:rsidRPr="00033754">
        <w:rPr>
          <w:rFonts w:ascii="Consolas" w:hAnsi="Consolas"/>
          <w:bCs/>
          <w:sz w:val="18"/>
        </w:rPr>
        <w:br/>
        <w:t xml:space="preserve">            if result[j] &gt; result[j + 1]:</w:t>
      </w:r>
      <w:r w:rsidRPr="00033754">
        <w:rPr>
          <w:rFonts w:ascii="Consolas" w:hAnsi="Consolas"/>
          <w:bCs/>
          <w:sz w:val="18"/>
        </w:rPr>
        <w:br/>
        <w:t xml:space="preserve">                result[j], result[j + 1] = result[j + 1], result[j]</w:t>
      </w:r>
      <w:r w:rsidRPr="00033754">
        <w:rPr>
          <w:rFonts w:ascii="Consolas" w:hAnsi="Consolas"/>
          <w:bCs/>
          <w:sz w:val="18"/>
        </w:rPr>
        <w:br/>
        <w:t xml:space="preserve">                return result</w:t>
      </w:r>
      <w:r w:rsidRPr="00033754">
        <w:rPr>
          <w:rFonts w:ascii="Consolas" w:hAnsi="Consolas"/>
          <w:bCs/>
          <w:sz w:val="18"/>
        </w:rPr>
        <w:br/>
        <w:t xml:space="preserve">                numbers = list(map(int, input("Enter numbers: ").split()))</w:t>
      </w:r>
      <w:r w:rsidRPr="00033754">
        <w:rPr>
          <w:rFonts w:ascii="Consolas" w:hAnsi="Consolas"/>
          <w:bCs/>
          <w:sz w:val="18"/>
        </w:rPr>
        <w:br/>
        <w:t xml:space="preserve">                print("Sorted list =", sort_list(numbers))</w:t>
      </w:r>
    </w:p>
    <w:p w14:paraId="36747837" w14:textId="77777777" w:rsidR="00E069CB" w:rsidRPr="00033754" w:rsidRDefault="00000000">
      <w:pPr>
        <w:rPr>
          <w:bCs/>
        </w:rPr>
      </w:pPr>
      <w:r w:rsidRPr="00033754">
        <w:rPr>
          <w:bCs/>
        </w:rPr>
        <w:t>Input and Output:</w:t>
      </w:r>
    </w:p>
    <w:p w14:paraId="07C0A646" w14:textId="5590055A" w:rsidR="00E069CB" w:rsidRPr="00033754" w:rsidRDefault="00A84BD8">
      <w:pPr>
        <w:rPr>
          <w:bCs/>
        </w:rPr>
      </w:pPr>
      <w:r w:rsidRPr="00A84BD8">
        <w:rPr>
          <w:bCs/>
          <w:noProof/>
        </w:rPr>
        <w:lastRenderedPageBreak/>
        <w:drawing>
          <wp:inline distT="0" distB="0" distL="0" distR="0" wp14:anchorId="112A3A32" wp14:editId="1C07443E">
            <wp:extent cx="6180356" cy="662997"/>
            <wp:effectExtent l="0" t="0" r="0" b="3810"/>
            <wp:docPr id="4427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6082" name=""/>
                    <pic:cNvPicPr/>
                  </pic:nvPicPr>
                  <pic:blipFill>
                    <a:blip r:embed="rId37"/>
                    <a:stretch>
                      <a:fillRect/>
                    </a:stretch>
                  </pic:blipFill>
                  <pic:spPr>
                    <a:xfrm>
                      <a:off x="0" y="0"/>
                      <a:ext cx="6180356" cy="662997"/>
                    </a:xfrm>
                    <a:prstGeom prst="rect">
                      <a:avLst/>
                    </a:prstGeom>
                  </pic:spPr>
                </pic:pic>
              </a:graphicData>
            </a:graphic>
          </wp:inline>
        </w:drawing>
      </w:r>
      <w:r w:rsidRPr="00033754">
        <w:rPr>
          <w:bCs/>
        </w:rPr>
        <w:t>Result:</w:t>
      </w:r>
    </w:p>
    <w:p w14:paraId="04B77911" w14:textId="77777777" w:rsidR="00E069CB" w:rsidRPr="00033754" w:rsidRDefault="00000000">
      <w:pPr>
        <w:spacing w:after="60"/>
        <w:rPr>
          <w:bCs/>
        </w:rPr>
      </w:pPr>
      <w:r w:rsidRPr="00033754">
        <w:rPr>
          <w:bCs/>
        </w:rPr>
        <w:t>The program sorts the list in ascending order without using the built-in sort() method.</w:t>
      </w:r>
    </w:p>
    <w:p w14:paraId="0DAC260B" w14:textId="77777777" w:rsidR="00E069CB" w:rsidRPr="00033754" w:rsidRDefault="00000000">
      <w:pPr>
        <w:rPr>
          <w:bCs/>
        </w:rPr>
      </w:pPr>
      <w:r w:rsidRPr="00033754">
        <w:rPr>
          <w:bCs/>
          <w:sz w:val="22"/>
        </w:rPr>
        <w:t>Question 31: Write a function remove_duplicates(numbers) that returns a list after removing the repeated elements.</w:t>
      </w:r>
    </w:p>
    <w:p w14:paraId="203C3590" w14:textId="77777777" w:rsidR="00E069CB" w:rsidRPr="00033754" w:rsidRDefault="00000000">
      <w:pPr>
        <w:rPr>
          <w:bCs/>
        </w:rPr>
      </w:pPr>
      <w:r w:rsidRPr="00033754">
        <w:rPr>
          <w:bCs/>
        </w:rPr>
        <w:t>Program:</w:t>
      </w:r>
    </w:p>
    <w:p w14:paraId="40DF8651" w14:textId="77777777" w:rsidR="00E069CB" w:rsidRPr="00033754" w:rsidRDefault="00000000">
      <w:pPr>
        <w:spacing w:after="100"/>
        <w:ind w:left="360"/>
        <w:rPr>
          <w:bCs/>
        </w:rPr>
      </w:pPr>
      <w:r w:rsidRPr="00033754">
        <w:rPr>
          <w:rFonts w:ascii="Consolas" w:hAnsi="Consolas"/>
          <w:bCs/>
          <w:sz w:val="18"/>
        </w:rPr>
        <w:t>def remove_duplicates(numbers):</w:t>
      </w:r>
      <w:r w:rsidRPr="00033754">
        <w:rPr>
          <w:rFonts w:ascii="Consolas" w:hAnsi="Consolas"/>
          <w:bCs/>
          <w:sz w:val="18"/>
        </w:rPr>
        <w:br/>
        <w:t xml:space="preserve">    result = []</w:t>
      </w:r>
      <w:r w:rsidRPr="00033754">
        <w:rPr>
          <w:rFonts w:ascii="Consolas" w:hAnsi="Consolas"/>
          <w:bCs/>
          <w:sz w:val="18"/>
        </w:rPr>
        <w:br/>
        <w:t xml:space="preserve">    for n in numbers:</w:t>
      </w:r>
      <w:r w:rsidRPr="00033754">
        <w:rPr>
          <w:rFonts w:ascii="Consolas" w:hAnsi="Consolas"/>
          <w:bCs/>
          <w:sz w:val="18"/>
        </w:rPr>
        <w:br/>
        <w:t xml:space="preserve">        if n not in result:</w:t>
      </w:r>
      <w:r w:rsidRPr="00033754">
        <w:rPr>
          <w:rFonts w:ascii="Consolas" w:hAnsi="Consolas"/>
          <w:bCs/>
          <w:sz w:val="18"/>
        </w:rPr>
        <w:br/>
        <w:t xml:space="preserve">            result.append(n)</w:t>
      </w:r>
      <w:r w:rsidRPr="00033754">
        <w:rPr>
          <w:rFonts w:ascii="Consolas" w:hAnsi="Consolas"/>
          <w:bCs/>
          <w:sz w:val="18"/>
        </w:rPr>
        <w:br/>
        <w:t xml:space="preserve">            return result</w:t>
      </w:r>
      <w:r w:rsidRPr="00033754">
        <w:rPr>
          <w:rFonts w:ascii="Consolas" w:hAnsi="Consolas"/>
          <w:bCs/>
          <w:sz w:val="18"/>
        </w:rPr>
        <w:br/>
        <w:t xml:space="preserve">            numbers = list(map(int, input("Enter numbers: ").split()))</w:t>
      </w:r>
      <w:r w:rsidRPr="00033754">
        <w:rPr>
          <w:rFonts w:ascii="Consolas" w:hAnsi="Consolas"/>
          <w:bCs/>
          <w:sz w:val="18"/>
        </w:rPr>
        <w:br/>
        <w:t xml:space="preserve">            print("List without duplicates =", remove_duplicates(numbers))</w:t>
      </w:r>
    </w:p>
    <w:p w14:paraId="5A30A352" w14:textId="77777777" w:rsidR="00E069CB" w:rsidRPr="00033754" w:rsidRDefault="00000000">
      <w:pPr>
        <w:rPr>
          <w:bCs/>
        </w:rPr>
      </w:pPr>
      <w:r w:rsidRPr="00033754">
        <w:rPr>
          <w:bCs/>
        </w:rPr>
        <w:t>Input and Output:</w:t>
      </w:r>
    </w:p>
    <w:p w14:paraId="1A607E70" w14:textId="5299DCF2" w:rsidR="00E069CB" w:rsidRPr="00033754" w:rsidRDefault="00A84BD8">
      <w:pPr>
        <w:rPr>
          <w:bCs/>
        </w:rPr>
      </w:pPr>
      <w:r w:rsidRPr="00A84BD8">
        <w:rPr>
          <w:bCs/>
          <w:noProof/>
        </w:rPr>
        <w:drawing>
          <wp:inline distT="0" distB="0" distL="0" distR="0" wp14:anchorId="73BE1F8E" wp14:editId="5FCD7D26">
            <wp:extent cx="6043184" cy="815411"/>
            <wp:effectExtent l="0" t="0" r="0" b="3810"/>
            <wp:docPr id="94956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9963" name=""/>
                    <pic:cNvPicPr/>
                  </pic:nvPicPr>
                  <pic:blipFill>
                    <a:blip r:embed="rId38"/>
                    <a:stretch>
                      <a:fillRect/>
                    </a:stretch>
                  </pic:blipFill>
                  <pic:spPr>
                    <a:xfrm>
                      <a:off x="0" y="0"/>
                      <a:ext cx="6043184" cy="815411"/>
                    </a:xfrm>
                    <a:prstGeom prst="rect">
                      <a:avLst/>
                    </a:prstGeom>
                  </pic:spPr>
                </pic:pic>
              </a:graphicData>
            </a:graphic>
          </wp:inline>
        </w:drawing>
      </w:r>
      <w:r w:rsidRPr="00033754">
        <w:rPr>
          <w:bCs/>
        </w:rPr>
        <w:t>Result:</w:t>
      </w:r>
    </w:p>
    <w:p w14:paraId="02DF501B" w14:textId="77777777" w:rsidR="00E069CB" w:rsidRPr="00033754" w:rsidRDefault="00000000">
      <w:pPr>
        <w:spacing w:after="60"/>
        <w:rPr>
          <w:bCs/>
        </w:rPr>
      </w:pPr>
      <w:r w:rsidRPr="00033754">
        <w:rPr>
          <w:bCs/>
        </w:rPr>
        <w:t>The program removes repeated elements while preserving the first occurrence of each value.</w:t>
      </w:r>
    </w:p>
    <w:p w14:paraId="4C10BEE0" w14:textId="77777777" w:rsidR="00E069CB" w:rsidRPr="00033754" w:rsidRDefault="00000000">
      <w:pPr>
        <w:rPr>
          <w:bCs/>
        </w:rPr>
      </w:pPr>
      <w:r w:rsidRPr="00033754">
        <w:rPr>
          <w:bCs/>
          <w:sz w:val="22"/>
        </w:rPr>
        <w:t>Question 32: Write a function total_marks(*subjects) that accepts any number of marks and returns their total.</w:t>
      </w:r>
    </w:p>
    <w:p w14:paraId="39777184" w14:textId="77777777" w:rsidR="00E069CB" w:rsidRPr="00033754" w:rsidRDefault="00000000">
      <w:pPr>
        <w:rPr>
          <w:bCs/>
        </w:rPr>
      </w:pPr>
      <w:r w:rsidRPr="00033754">
        <w:rPr>
          <w:bCs/>
        </w:rPr>
        <w:t>Program:</w:t>
      </w:r>
    </w:p>
    <w:p w14:paraId="364AB324" w14:textId="77777777" w:rsidR="00E069CB" w:rsidRPr="00033754" w:rsidRDefault="00000000">
      <w:pPr>
        <w:spacing w:after="100"/>
        <w:ind w:left="360"/>
        <w:rPr>
          <w:bCs/>
        </w:rPr>
      </w:pPr>
      <w:r w:rsidRPr="00033754">
        <w:rPr>
          <w:rFonts w:ascii="Consolas" w:hAnsi="Consolas"/>
          <w:bCs/>
          <w:sz w:val="18"/>
        </w:rPr>
        <w:t>def total_marks(*subjects):</w:t>
      </w:r>
      <w:r w:rsidRPr="00033754">
        <w:rPr>
          <w:rFonts w:ascii="Consolas" w:hAnsi="Consolas"/>
          <w:bCs/>
          <w:sz w:val="18"/>
        </w:rPr>
        <w:br/>
        <w:t xml:space="preserve">    total = 0</w:t>
      </w:r>
      <w:r w:rsidRPr="00033754">
        <w:rPr>
          <w:rFonts w:ascii="Consolas" w:hAnsi="Consolas"/>
          <w:bCs/>
          <w:sz w:val="18"/>
        </w:rPr>
        <w:br/>
        <w:t xml:space="preserve">    for mark in subjects:</w:t>
      </w:r>
      <w:r w:rsidRPr="00033754">
        <w:rPr>
          <w:rFonts w:ascii="Consolas" w:hAnsi="Consolas"/>
          <w:bCs/>
          <w:sz w:val="18"/>
        </w:rPr>
        <w:br/>
        <w:t xml:space="preserve">        total += mark</w:t>
      </w:r>
      <w:r w:rsidRPr="00033754">
        <w:rPr>
          <w:rFonts w:ascii="Consolas" w:hAnsi="Consolas"/>
          <w:bCs/>
          <w:sz w:val="18"/>
        </w:rPr>
        <w:br/>
        <w:t xml:space="preserve">        return total</w:t>
      </w:r>
      <w:r w:rsidRPr="00033754">
        <w:rPr>
          <w:rFonts w:ascii="Consolas" w:hAnsi="Consolas"/>
          <w:bCs/>
          <w:sz w:val="18"/>
        </w:rPr>
        <w:br/>
        <w:t xml:space="preserve">        marks = list(map(int, input("Enter marks: ").split()))</w:t>
      </w:r>
      <w:r w:rsidRPr="00033754">
        <w:rPr>
          <w:rFonts w:ascii="Consolas" w:hAnsi="Consolas"/>
          <w:bCs/>
          <w:sz w:val="18"/>
        </w:rPr>
        <w:br/>
        <w:t xml:space="preserve">        print("Total marks =", total_marks(*marks))</w:t>
      </w:r>
    </w:p>
    <w:p w14:paraId="6AC72BEA" w14:textId="77777777" w:rsidR="00E069CB" w:rsidRPr="00033754" w:rsidRDefault="00000000">
      <w:pPr>
        <w:rPr>
          <w:bCs/>
        </w:rPr>
      </w:pPr>
      <w:r w:rsidRPr="00033754">
        <w:rPr>
          <w:bCs/>
        </w:rPr>
        <w:t>Input and Output:</w:t>
      </w:r>
    </w:p>
    <w:p w14:paraId="46F45AC7" w14:textId="4AA7CB2E" w:rsidR="00E069CB" w:rsidRPr="00033754" w:rsidRDefault="00A84BD8">
      <w:pPr>
        <w:rPr>
          <w:bCs/>
        </w:rPr>
      </w:pPr>
      <w:r w:rsidRPr="00A84BD8">
        <w:rPr>
          <w:bCs/>
          <w:noProof/>
        </w:rPr>
        <w:drawing>
          <wp:inline distT="0" distB="0" distL="0" distR="0" wp14:anchorId="222A9096" wp14:editId="55F98682">
            <wp:extent cx="6226080" cy="990686"/>
            <wp:effectExtent l="0" t="0" r="3810" b="0"/>
            <wp:docPr id="17292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0262" name=""/>
                    <pic:cNvPicPr/>
                  </pic:nvPicPr>
                  <pic:blipFill>
                    <a:blip r:embed="rId39"/>
                    <a:stretch>
                      <a:fillRect/>
                    </a:stretch>
                  </pic:blipFill>
                  <pic:spPr>
                    <a:xfrm>
                      <a:off x="0" y="0"/>
                      <a:ext cx="6226080" cy="990686"/>
                    </a:xfrm>
                    <a:prstGeom prst="rect">
                      <a:avLst/>
                    </a:prstGeom>
                  </pic:spPr>
                </pic:pic>
              </a:graphicData>
            </a:graphic>
          </wp:inline>
        </w:drawing>
      </w:r>
      <w:r w:rsidRPr="00033754">
        <w:rPr>
          <w:bCs/>
        </w:rPr>
        <w:t>Result:</w:t>
      </w:r>
    </w:p>
    <w:p w14:paraId="274B4D46" w14:textId="77777777" w:rsidR="00E069CB" w:rsidRPr="00033754" w:rsidRDefault="00000000">
      <w:pPr>
        <w:spacing w:after="60"/>
        <w:rPr>
          <w:bCs/>
        </w:rPr>
      </w:pPr>
      <w:r w:rsidRPr="00033754">
        <w:rPr>
          <w:bCs/>
        </w:rPr>
        <w:t>The program correctly accepts any number of marks using *subjects and returns their total.</w:t>
      </w:r>
    </w:p>
    <w:p w14:paraId="0EE04D20" w14:textId="77777777" w:rsidR="00E069CB" w:rsidRPr="00033754" w:rsidRDefault="00000000">
      <w:pPr>
        <w:rPr>
          <w:bCs/>
        </w:rPr>
      </w:pPr>
      <w:r w:rsidRPr="00033754">
        <w:rPr>
          <w:bCs/>
          <w:sz w:val="22"/>
        </w:rPr>
        <w:lastRenderedPageBreak/>
        <w:t>Question 33: Write a function merge_lists(list1, list2) that returns a single list containing the elements of both the lists.</w:t>
      </w:r>
    </w:p>
    <w:p w14:paraId="4DFB7E2B" w14:textId="77777777" w:rsidR="00E069CB" w:rsidRPr="00033754" w:rsidRDefault="00000000">
      <w:pPr>
        <w:rPr>
          <w:bCs/>
        </w:rPr>
      </w:pPr>
      <w:r w:rsidRPr="00033754">
        <w:rPr>
          <w:bCs/>
        </w:rPr>
        <w:t>Program:</w:t>
      </w:r>
    </w:p>
    <w:p w14:paraId="442424A4" w14:textId="77777777" w:rsidR="00E069CB" w:rsidRPr="00033754" w:rsidRDefault="00000000">
      <w:pPr>
        <w:spacing w:after="100"/>
        <w:ind w:left="360"/>
        <w:rPr>
          <w:bCs/>
        </w:rPr>
      </w:pPr>
      <w:r w:rsidRPr="00033754">
        <w:rPr>
          <w:rFonts w:ascii="Consolas" w:hAnsi="Consolas"/>
          <w:bCs/>
          <w:sz w:val="18"/>
        </w:rPr>
        <w:t>def merge_lists(list1, list2):</w:t>
      </w:r>
      <w:r w:rsidRPr="00033754">
        <w:rPr>
          <w:rFonts w:ascii="Consolas" w:hAnsi="Consolas"/>
          <w:bCs/>
          <w:sz w:val="18"/>
        </w:rPr>
        <w:br/>
        <w:t xml:space="preserve">    return list1 + list2</w:t>
      </w:r>
      <w:r w:rsidRPr="00033754">
        <w:rPr>
          <w:rFonts w:ascii="Consolas" w:hAnsi="Consolas"/>
          <w:bCs/>
          <w:sz w:val="18"/>
        </w:rPr>
        <w:br/>
        <w:t xml:space="preserve">    list1 = list(map(int, input("Enter first list: ").split()))</w:t>
      </w:r>
      <w:r w:rsidRPr="00033754">
        <w:rPr>
          <w:rFonts w:ascii="Consolas" w:hAnsi="Consolas"/>
          <w:bCs/>
          <w:sz w:val="18"/>
        </w:rPr>
        <w:br/>
        <w:t xml:space="preserve">    list2 = list(map(int, input("Enter second list: ").split()))</w:t>
      </w:r>
      <w:r w:rsidRPr="00033754">
        <w:rPr>
          <w:rFonts w:ascii="Consolas" w:hAnsi="Consolas"/>
          <w:bCs/>
          <w:sz w:val="18"/>
        </w:rPr>
        <w:br/>
        <w:t xml:space="preserve">    print("Merged list =", merge_lists(list1, list2))</w:t>
      </w:r>
    </w:p>
    <w:p w14:paraId="399E8C6F" w14:textId="77777777" w:rsidR="00E069CB" w:rsidRPr="00033754" w:rsidRDefault="00000000">
      <w:pPr>
        <w:rPr>
          <w:bCs/>
        </w:rPr>
      </w:pPr>
      <w:r w:rsidRPr="00033754">
        <w:rPr>
          <w:bCs/>
        </w:rPr>
        <w:t>Input and Output:</w:t>
      </w:r>
    </w:p>
    <w:p w14:paraId="2A09AF4C" w14:textId="0CDAAC65" w:rsidR="00E069CB" w:rsidRPr="00033754" w:rsidRDefault="00A84BD8">
      <w:pPr>
        <w:rPr>
          <w:bCs/>
        </w:rPr>
      </w:pPr>
      <w:r w:rsidRPr="00A84BD8">
        <w:rPr>
          <w:bCs/>
          <w:noProof/>
        </w:rPr>
        <w:drawing>
          <wp:inline distT="0" distB="0" distL="0" distR="0" wp14:anchorId="3C145814" wp14:editId="7383C717">
            <wp:extent cx="6058425" cy="876376"/>
            <wp:effectExtent l="0" t="0" r="0" b="0"/>
            <wp:docPr id="106132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5767" name=""/>
                    <pic:cNvPicPr/>
                  </pic:nvPicPr>
                  <pic:blipFill>
                    <a:blip r:embed="rId40"/>
                    <a:stretch>
                      <a:fillRect/>
                    </a:stretch>
                  </pic:blipFill>
                  <pic:spPr>
                    <a:xfrm>
                      <a:off x="0" y="0"/>
                      <a:ext cx="6058425" cy="876376"/>
                    </a:xfrm>
                    <a:prstGeom prst="rect">
                      <a:avLst/>
                    </a:prstGeom>
                  </pic:spPr>
                </pic:pic>
              </a:graphicData>
            </a:graphic>
          </wp:inline>
        </w:drawing>
      </w:r>
      <w:r w:rsidRPr="00033754">
        <w:rPr>
          <w:bCs/>
        </w:rPr>
        <w:t>Result:</w:t>
      </w:r>
    </w:p>
    <w:p w14:paraId="5096C44F" w14:textId="77777777" w:rsidR="00E069CB" w:rsidRPr="00033754" w:rsidRDefault="00000000">
      <w:pPr>
        <w:spacing w:after="60"/>
        <w:rPr>
          <w:bCs/>
        </w:rPr>
      </w:pPr>
      <w:r w:rsidRPr="00033754">
        <w:rPr>
          <w:bCs/>
        </w:rPr>
        <w:t>The program correctly combines both input lists into a single list.</w:t>
      </w:r>
    </w:p>
    <w:p w14:paraId="42F5F266" w14:textId="77777777" w:rsidR="00E069CB" w:rsidRPr="00033754" w:rsidRDefault="00000000">
      <w:pPr>
        <w:rPr>
          <w:bCs/>
        </w:rPr>
      </w:pPr>
      <w:r w:rsidRPr="00033754">
        <w:rPr>
          <w:bCs/>
          <w:sz w:val="22"/>
        </w:rPr>
        <w:t>Question 34: Write a function that accepts a list of numbers and returns the sum of only the elements present at the even</w:t>
      </w:r>
    </w:p>
    <w:p w14:paraId="70611BE0" w14:textId="77777777" w:rsidR="00E069CB" w:rsidRPr="00033754" w:rsidRDefault="00000000">
      <w:pPr>
        <w:spacing w:after="60"/>
        <w:rPr>
          <w:bCs/>
        </w:rPr>
      </w:pPr>
      <w:r w:rsidRPr="00033754">
        <w:rPr>
          <w:bCs/>
        </w:rPr>
        <w:t>positions.</w:t>
      </w:r>
    </w:p>
    <w:p w14:paraId="587764FF" w14:textId="77777777" w:rsidR="00E069CB" w:rsidRPr="00033754" w:rsidRDefault="00000000">
      <w:pPr>
        <w:rPr>
          <w:bCs/>
        </w:rPr>
      </w:pPr>
      <w:r w:rsidRPr="00033754">
        <w:rPr>
          <w:bCs/>
        </w:rPr>
        <w:t>Program:</w:t>
      </w:r>
    </w:p>
    <w:p w14:paraId="776A77F4" w14:textId="77777777" w:rsidR="00E069CB" w:rsidRPr="00033754" w:rsidRDefault="00000000">
      <w:pPr>
        <w:spacing w:after="100"/>
        <w:ind w:left="360"/>
        <w:rPr>
          <w:bCs/>
        </w:rPr>
      </w:pPr>
      <w:r w:rsidRPr="00033754">
        <w:rPr>
          <w:rFonts w:ascii="Consolas" w:hAnsi="Consolas"/>
          <w:bCs/>
          <w:sz w:val="18"/>
        </w:rPr>
        <w:t>def sum_even_positions(numbers):</w:t>
      </w:r>
      <w:r w:rsidRPr="00033754">
        <w:rPr>
          <w:rFonts w:ascii="Consolas" w:hAnsi="Consolas"/>
          <w:bCs/>
          <w:sz w:val="18"/>
        </w:rPr>
        <w:br/>
        <w:t xml:space="preserve">    total = 0</w:t>
      </w:r>
      <w:r w:rsidRPr="00033754">
        <w:rPr>
          <w:rFonts w:ascii="Consolas" w:hAnsi="Consolas"/>
          <w:bCs/>
          <w:sz w:val="18"/>
        </w:rPr>
        <w:br/>
        <w:t xml:space="preserve">    for i in range(0, len(numbers), 2):</w:t>
      </w:r>
      <w:r w:rsidRPr="00033754">
        <w:rPr>
          <w:rFonts w:ascii="Consolas" w:hAnsi="Consolas"/>
          <w:bCs/>
          <w:sz w:val="18"/>
        </w:rPr>
        <w:br/>
        <w:t xml:space="preserve">        total += numbers[i]</w:t>
      </w:r>
      <w:r w:rsidRPr="00033754">
        <w:rPr>
          <w:rFonts w:ascii="Consolas" w:hAnsi="Consolas"/>
          <w:bCs/>
          <w:sz w:val="18"/>
        </w:rPr>
        <w:br/>
        <w:t xml:space="preserve">        return total</w:t>
      </w:r>
      <w:r w:rsidRPr="00033754">
        <w:rPr>
          <w:rFonts w:ascii="Consolas" w:hAnsi="Consolas"/>
          <w:bCs/>
          <w:sz w:val="18"/>
        </w:rPr>
        <w:br/>
        <w:t xml:space="preserve">        numbers = list(map(int, input("Enter numbers: ").split()))</w:t>
      </w:r>
      <w:r w:rsidRPr="00033754">
        <w:rPr>
          <w:rFonts w:ascii="Consolas" w:hAnsi="Consolas"/>
          <w:bCs/>
          <w:sz w:val="18"/>
        </w:rPr>
        <w:br/>
        <w:t xml:space="preserve">        print("Sum at even positions =", sum_even_positions(numbers))</w:t>
      </w:r>
    </w:p>
    <w:p w14:paraId="4A88CC5E" w14:textId="77777777" w:rsidR="00E069CB" w:rsidRPr="00033754" w:rsidRDefault="00000000">
      <w:pPr>
        <w:rPr>
          <w:bCs/>
        </w:rPr>
      </w:pPr>
      <w:r w:rsidRPr="00033754">
        <w:rPr>
          <w:bCs/>
        </w:rPr>
        <w:t>Input and Output:</w:t>
      </w:r>
    </w:p>
    <w:p w14:paraId="40C4FC2B" w14:textId="09C84B97" w:rsidR="00E069CB" w:rsidRPr="00033754" w:rsidRDefault="00A84BD8">
      <w:pPr>
        <w:rPr>
          <w:bCs/>
        </w:rPr>
      </w:pPr>
      <w:r w:rsidRPr="00A84BD8">
        <w:rPr>
          <w:bCs/>
          <w:noProof/>
        </w:rPr>
        <w:drawing>
          <wp:inline distT="0" distB="0" distL="0" distR="0" wp14:anchorId="6408A1A4" wp14:editId="3A2DFCDA">
            <wp:extent cx="6134632" cy="838273"/>
            <wp:effectExtent l="0" t="0" r="0" b="0"/>
            <wp:docPr id="91080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09252" name=""/>
                    <pic:cNvPicPr/>
                  </pic:nvPicPr>
                  <pic:blipFill>
                    <a:blip r:embed="rId41"/>
                    <a:stretch>
                      <a:fillRect/>
                    </a:stretch>
                  </pic:blipFill>
                  <pic:spPr>
                    <a:xfrm>
                      <a:off x="0" y="0"/>
                      <a:ext cx="6134632" cy="838273"/>
                    </a:xfrm>
                    <a:prstGeom prst="rect">
                      <a:avLst/>
                    </a:prstGeom>
                  </pic:spPr>
                </pic:pic>
              </a:graphicData>
            </a:graphic>
          </wp:inline>
        </w:drawing>
      </w:r>
      <w:r w:rsidRPr="00033754">
        <w:rPr>
          <w:bCs/>
        </w:rPr>
        <w:t>Result:</w:t>
      </w:r>
    </w:p>
    <w:p w14:paraId="600AE5C5" w14:textId="35C39865" w:rsidR="00E069CB" w:rsidRPr="00033754" w:rsidRDefault="00000000">
      <w:pPr>
        <w:spacing w:after="60"/>
        <w:rPr>
          <w:bCs/>
        </w:rPr>
      </w:pPr>
      <w:r w:rsidRPr="00033754">
        <w:rPr>
          <w:bCs/>
        </w:rPr>
        <w:t>The program adds the elements at zero-based even positions</w:t>
      </w:r>
    </w:p>
    <w:p w14:paraId="1D1DA2D7" w14:textId="77777777" w:rsidR="00E069CB" w:rsidRPr="00033754" w:rsidRDefault="00000000">
      <w:pPr>
        <w:rPr>
          <w:bCs/>
        </w:rPr>
      </w:pPr>
      <w:r w:rsidRPr="00033754">
        <w:rPr>
          <w:bCs/>
          <w:sz w:val="22"/>
        </w:rPr>
        <w:t>Question 35: Student Result. Read the roll number, name and the marks in three subjects. Write the functions</w:t>
      </w:r>
    </w:p>
    <w:p w14:paraId="14FCD7A4" w14:textId="77777777" w:rsidR="00E069CB" w:rsidRPr="00033754" w:rsidRDefault="00000000">
      <w:pPr>
        <w:spacing w:after="60"/>
        <w:rPr>
          <w:bCs/>
        </w:rPr>
      </w:pPr>
      <w:r w:rsidRPr="00033754">
        <w:rPr>
          <w:bCs/>
        </w:rPr>
        <w:t>calculate_total(), calculate_average(), find_grade() and find_result(), and display all the details. Grade: A for an average of 90</w:t>
      </w:r>
    </w:p>
    <w:p w14:paraId="42E977A2" w14:textId="77777777" w:rsidR="00E069CB" w:rsidRPr="00033754" w:rsidRDefault="00000000">
      <w:pPr>
        <w:spacing w:after="60"/>
        <w:rPr>
          <w:bCs/>
        </w:rPr>
      </w:pPr>
      <w:r w:rsidRPr="00033754">
        <w:rPr>
          <w:bCs/>
        </w:rPr>
        <w:t>and above, B for 75 and above, C for 60 and above, D for 40 and above and F below 40. The result is PASS only if the marks in</w:t>
      </w:r>
    </w:p>
    <w:p w14:paraId="119F5F84" w14:textId="77777777" w:rsidR="00E069CB" w:rsidRPr="00033754" w:rsidRDefault="00000000">
      <w:pPr>
        <w:spacing w:after="60"/>
        <w:rPr>
          <w:bCs/>
        </w:rPr>
      </w:pPr>
      <w:r w:rsidRPr="00033754">
        <w:rPr>
          <w:bCs/>
        </w:rPr>
        <w:t>every subject are 40 or above.</w:t>
      </w:r>
    </w:p>
    <w:p w14:paraId="2A200061" w14:textId="77777777" w:rsidR="00E069CB" w:rsidRPr="00033754" w:rsidRDefault="00000000">
      <w:pPr>
        <w:rPr>
          <w:bCs/>
        </w:rPr>
      </w:pPr>
      <w:r w:rsidRPr="00033754">
        <w:rPr>
          <w:bCs/>
        </w:rPr>
        <w:t>Program:</w:t>
      </w:r>
    </w:p>
    <w:p w14:paraId="28BB5046" w14:textId="77777777" w:rsidR="00E069CB" w:rsidRPr="00033754" w:rsidRDefault="00000000">
      <w:pPr>
        <w:spacing w:after="100"/>
        <w:ind w:left="360"/>
        <w:rPr>
          <w:bCs/>
        </w:rPr>
      </w:pPr>
      <w:r w:rsidRPr="00033754">
        <w:rPr>
          <w:rFonts w:ascii="Consolas" w:hAnsi="Consolas"/>
          <w:bCs/>
          <w:sz w:val="18"/>
        </w:rPr>
        <w:t>def calculate_total(m1, m2, m3):</w:t>
      </w:r>
      <w:r w:rsidRPr="00033754">
        <w:rPr>
          <w:rFonts w:ascii="Consolas" w:hAnsi="Consolas"/>
          <w:bCs/>
          <w:sz w:val="18"/>
        </w:rPr>
        <w:br/>
        <w:t xml:space="preserve">    return m1 + m2 + m3</w:t>
      </w:r>
      <w:r w:rsidRPr="00033754">
        <w:rPr>
          <w:rFonts w:ascii="Consolas" w:hAnsi="Consolas"/>
          <w:bCs/>
          <w:sz w:val="18"/>
        </w:rPr>
        <w:br/>
        <w:t xml:space="preserve">    def calculate_average(total):</w:t>
      </w:r>
      <w:r w:rsidRPr="00033754">
        <w:rPr>
          <w:rFonts w:ascii="Consolas" w:hAnsi="Consolas"/>
          <w:bCs/>
          <w:sz w:val="18"/>
        </w:rPr>
        <w:br/>
      </w:r>
      <w:r w:rsidRPr="00033754">
        <w:rPr>
          <w:rFonts w:ascii="Consolas" w:hAnsi="Consolas"/>
          <w:bCs/>
          <w:sz w:val="18"/>
        </w:rPr>
        <w:lastRenderedPageBreak/>
        <w:t xml:space="preserve">        return total / 3</w:t>
      </w:r>
      <w:r w:rsidRPr="00033754">
        <w:rPr>
          <w:rFonts w:ascii="Consolas" w:hAnsi="Consolas"/>
          <w:bCs/>
          <w:sz w:val="18"/>
        </w:rPr>
        <w:br/>
        <w:t xml:space="preserve">        def find_grade(average):</w:t>
      </w:r>
      <w:r w:rsidRPr="00033754">
        <w:rPr>
          <w:rFonts w:ascii="Consolas" w:hAnsi="Consolas"/>
          <w:bCs/>
          <w:sz w:val="18"/>
        </w:rPr>
        <w:br/>
        <w:t xml:space="preserve">            if average &gt;= 90:</w:t>
      </w:r>
      <w:r w:rsidRPr="00033754">
        <w:rPr>
          <w:rFonts w:ascii="Consolas" w:hAnsi="Consolas"/>
          <w:bCs/>
          <w:sz w:val="18"/>
        </w:rPr>
        <w:br/>
        <w:t xml:space="preserve">                return "A"</w:t>
      </w:r>
      <w:r w:rsidRPr="00033754">
        <w:rPr>
          <w:rFonts w:ascii="Consolas" w:hAnsi="Consolas"/>
          <w:bCs/>
          <w:sz w:val="18"/>
        </w:rPr>
        <w:br/>
        <w:t xml:space="preserve">            elif average &gt;= 75:</w:t>
      </w:r>
      <w:r w:rsidRPr="00033754">
        <w:rPr>
          <w:rFonts w:ascii="Consolas" w:hAnsi="Consolas"/>
          <w:bCs/>
          <w:sz w:val="18"/>
        </w:rPr>
        <w:br/>
        <w:t xml:space="preserve">                return "B"</w:t>
      </w:r>
      <w:r w:rsidRPr="00033754">
        <w:rPr>
          <w:rFonts w:ascii="Consolas" w:hAnsi="Consolas"/>
          <w:bCs/>
          <w:sz w:val="18"/>
        </w:rPr>
        <w:br/>
        <w:t xml:space="preserve">            elif average &gt;= 60:</w:t>
      </w:r>
      <w:r w:rsidRPr="00033754">
        <w:rPr>
          <w:rFonts w:ascii="Consolas" w:hAnsi="Consolas"/>
          <w:bCs/>
          <w:sz w:val="18"/>
        </w:rPr>
        <w:br/>
        <w:t xml:space="preserve">                return "C"</w:t>
      </w:r>
      <w:r w:rsidRPr="00033754">
        <w:rPr>
          <w:rFonts w:ascii="Consolas" w:hAnsi="Consolas"/>
          <w:bCs/>
          <w:sz w:val="18"/>
        </w:rPr>
        <w:br/>
        <w:t xml:space="preserve">            elif average &gt;= 40:</w:t>
      </w:r>
      <w:r w:rsidRPr="00033754">
        <w:rPr>
          <w:rFonts w:ascii="Consolas" w:hAnsi="Consolas"/>
          <w:bCs/>
          <w:sz w:val="18"/>
        </w:rPr>
        <w:br/>
        <w:t xml:space="preserve">                return "D"</w:t>
      </w:r>
      <w:r w:rsidRPr="00033754">
        <w:rPr>
          <w:rFonts w:ascii="Consolas" w:hAnsi="Consolas"/>
          <w:bCs/>
          <w:sz w:val="18"/>
        </w:rPr>
        <w:br/>
        <w:t xml:space="preserve">            else:</w:t>
      </w:r>
    </w:p>
    <w:p w14:paraId="35034866" w14:textId="77777777" w:rsidR="00E069CB" w:rsidRPr="00033754" w:rsidRDefault="00000000">
      <w:pPr>
        <w:spacing w:after="100"/>
        <w:ind w:left="360"/>
        <w:rPr>
          <w:bCs/>
        </w:rPr>
      </w:pPr>
      <w:r w:rsidRPr="00033754">
        <w:rPr>
          <w:rFonts w:ascii="Consolas" w:hAnsi="Consolas"/>
          <w:bCs/>
          <w:sz w:val="18"/>
        </w:rPr>
        <w:t>return "F"</w:t>
      </w:r>
      <w:r w:rsidRPr="00033754">
        <w:rPr>
          <w:rFonts w:ascii="Consolas" w:hAnsi="Consolas"/>
          <w:bCs/>
          <w:sz w:val="18"/>
        </w:rPr>
        <w:br/>
        <w:t>def find_result(m1, m2, m3):</w:t>
      </w:r>
      <w:r w:rsidRPr="00033754">
        <w:rPr>
          <w:rFonts w:ascii="Consolas" w:hAnsi="Consolas"/>
          <w:bCs/>
          <w:sz w:val="18"/>
        </w:rPr>
        <w:br/>
        <w:t xml:space="preserve">    if m1 &gt;= 40 and m2 &gt;= 40 and m3 &gt;= 40:</w:t>
      </w:r>
      <w:r w:rsidRPr="00033754">
        <w:rPr>
          <w:rFonts w:ascii="Consolas" w:hAnsi="Consolas"/>
          <w:bCs/>
          <w:sz w:val="18"/>
        </w:rPr>
        <w:br/>
        <w:t xml:space="preserve">        return "PASS"</w:t>
      </w:r>
      <w:r w:rsidRPr="00033754">
        <w:rPr>
          <w:rFonts w:ascii="Consolas" w:hAnsi="Consolas"/>
          <w:bCs/>
          <w:sz w:val="18"/>
        </w:rPr>
        <w:br/>
        <w:t xml:space="preserve">        return "FAIL"</w:t>
      </w:r>
      <w:r w:rsidRPr="00033754">
        <w:rPr>
          <w:rFonts w:ascii="Consolas" w:hAnsi="Consolas"/>
          <w:bCs/>
          <w:sz w:val="18"/>
        </w:rPr>
        <w:br/>
        <w:t xml:space="preserve">        roll = input("Enter roll number: ")</w:t>
      </w:r>
      <w:r w:rsidRPr="00033754">
        <w:rPr>
          <w:rFonts w:ascii="Consolas" w:hAnsi="Consolas"/>
          <w:bCs/>
          <w:sz w:val="18"/>
        </w:rPr>
        <w:br/>
        <w:t xml:space="preserve">        name = input("Enter name: ")</w:t>
      </w:r>
      <w:r w:rsidRPr="00033754">
        <w:rPr>
          <w:rFonts w:ascii="Consolas" w:hAnsi="Consolas"/>
          <w:bCs/>
          <w:sz w:val="18"/>
        </w:rPr>
        <w:br/>
        <w:t xml:space="preserve">        m1 = int(input("Enter marks in Subject 1: "))</w:t>
      </w:r>
      <w:r w:rsidRPr="00033754">
        <w:rPr>
          <w:rFonts w:ascii="Consolas" w:hAnsi="Consolas"/>
          <w:bCs/>
          <w:sz w:val="18"/>
        </w:rPr>
        <w:br/>
        <w:t xml:space="preserve">        m2 = int(input("Enter marks in Subject 2: "))</w:t>
      </w:r>
      <w:r w:rsidRPr="00033754">
        <w:rPr>
          <w:rFonts w:ascii="Consolas" w:hAnsi="Consolas"/>
          <w:bCs/>
          <w:sz w:val="18"/>
        </w:rPr>
        <w:br/>
        <w:t xml:space="preserve">        m3 = int(input("Enter marks in Subject 3: "))</w:t>
      </w:r>
      <w:r w:rsidRPr="00033754">
        <w:rPr>
          <w:rFonts w:ascii="Consolas" w:hAnsi="Consolas"/>
          <w:bCs/>
          <w:sz w:val="18"/>
        </w:rPr>
        <w:br/>
        <w:t xml:space="preserve">        total = calculate_total(m1, m2, m3)</w:t>
      </w:r>
      <w:r w:rsidRPr="00033754">
        <w:rPr>
          <w:rFonts w:ascii="Consolas" w:hAnsi="Consolas"/>
          <w:bCs/>
          <w:sz w:val="18"/>
        </w:rPr>
        <w:br/>
        <w:t xml:space="preserve">        average = calculate_average(total)</w:t>
      </w:r>
      <w:r w:rsidRPr="00033754">
        <w:rPr>
          <w:rFonts w:ascii="Consolas" w:hAnsi="Consolas"/>
          <w:bCs/>
          <w:sz w:val="18"/>
        </w:rPr>
        <w:br/>
        <w:t xml:space="preserve">        grade = find_grade(average)</w:t>
      </w:r>
      <w:r w:rsidRPr="00033754">
        <w:rPr>
          <w:rFonts w:ascii="Consolas" w:hAnsi="Consolas"/>
          <w:bCs/>
          <w:sz w:val="18"/>
        </w:rPr>
        <w:br/>
        <w:t xml:space="preserve">        result = find_result(m1, m2, m3)</w:t>
      </w:r>
      <w:r w:rsidRPr="00033754">
        <w:rPr>
          <w:rFonts w:ascii="Consolas" w:hAnsi="Consolas"/>
          <w:bCs/>
          <w:sz w:val="18"/>
        </w:rPr>
        <w:br/>
        <w:t xml:space="preserve">        print("\n--- STUDENT RESULT ---")</w:t>
      </w:r>
      <w:r w:rsidRPr="00033754">
        <w:rPr>
          <w:rFonts w:ascii="Consolas" w:hAnsi="Consolas"/>
          <w:bCs/>
          <w:sz w:val="18"/>
        </w:rPr>
        <w:br/>
        <w:t xml:space="preserve">        print("Roll Number:", roll)</w:t>
      </w:r>
      <w:r w:rsidRPr="00033754">
        <w:rPr>
          <w:rFonts w:ascii="Consolas" w:hAnsi="Consolas"/>
          <w:bCs/>
          <w:sz w:val="18"/>
        </w:rPr>
        <w:br/>
        <w:t xml:space="preserve">        print("Name:", name)</w:t>
      </w:r>
      <w:r w:rsidRPr="00033754">
        <w:rPr>
          <w:rFonts w:ascii="Consolas" w:hAnsi="Consolas"/>
          <w:bCs/>
          <w:sz w:val="18"/>
        </w:rPr>
        <w:br/>
        <w:t xml:space="preserve">        print("Subject 1:", m1)</w:t>
      </w:r>
      <w:r w:rsidRPr="00033754">
        <w:rPr>
          <w:rFonts w:ascii="Consolas" w:hAnsi="Consolas"/>
          <w:bCs/>
          <w:sz w:val="18"/>
        </w:rPr>
        <w:br/>
        <w:t xml:space="preserve">        print("Subject 2:", m2)</w:t>
      </w:r>
      <w:r w:rsidRPr="00033754">
        <w:rPr>
          <w:rFonts w:ascii="Consolas" w:hAnsi="Consolas"/>
          <w:bCs/>
          <w:sz w:val="18"/>
        </w:rPr>
        <w:br/>
        <w:t xml:space="preserve">        print("Subject 3:", m3)</w:t>
      </w:r>
      <w:r w:rsidRPr="00033754">
        <w:rPr>
          <w:rFonts w:ascii="Consolas" w:hAnsi="Consolas"/>
          <w:bCs/>
          <w:sz w:val="18"/>
        </w:rPr>
        <w:br/>
        <w:t xml:space="preserve">        print("Total:", total)</w:t>
      </w:r>
      <w:r w:rsidRPr="00033754">
        <w:rPr>
          <w:rFonts w:ascii="Consolas" w:hAnsi="Consolas"/>
          <w:bCs/>
          <w:sz w:val="18"/>
        </w:rPr>
        <w:br/>
        <w:t xml:space="preserve">        print("Average:", average)</w:t>
      </w:r>
      <w:r w:rsidRPr="00033754">
        <w:rPr>
          <w:rFonts w:ascii="Consolas" w:hAnsi="Consolas"/>
          <w:bCs/>
          <w:sz w:val="18"/>
        </w:rPr>
        <w:br/>
        <w:t xml:space="preserve">        print("Grade:", grade)</w:t>
      </w:r>
      <w:r w:rsidRPr="00033754">
        <w:rPr>
          <w:rFonts w:ascii="Consolas" w:hAnsi="Consolas"/>
          <w:bCs/>
          <w:sz w:val="18"/>
        </w:rPr>
        <w:br/>
        <w:t xml:space="preserve">        print("Result:", result)</w:t>
      </w:r>
    </w:p>
    <w:p w14:paraId="59FD4905" w14:textId="77777777" w:rsidR="00E069CB" w:rsidRPr="00033754" w:rsidRDefault="00000000">
      <w:pPr>
        <w:rPr>
          <w:bCs/>
        </w:rPr>
      </w:pPr>
      <w:r w:rsidRPr="00033754">
        <w:rPr>
          <w:bCs/>
        </w:rPr>
        <w:t>Input and Output:</w:t>
      </w:r>
    </w:p>
    <w:p w14:paraId="471C6B21" w14:textId="5039D4C0" w:rsidR="00E069CB" w:rsidRPr="00033754" w:rsidRDefault="00A84BD8">
      <w:pPr>
        <w:spacing w:after="60"/>
        <w:rPr>
          <w:bCs/>
        </w:rPr>
      </w:pPr>
      <w:r w:rsidRPr="00A84BD8">
        <w:rPr>
          <w:bCs/>
          <w:noProof/>
        </w:rPr>
        <w:drawing>
          <wp:inline distT="0" distB="0" distL="0" distR="0" wp14:anchorId="55A39C3F" wp14:editId="00ADF635">
            <wp:extent cx="6142252" cy="2758679"/>
            <wp:effectExtent l="0" t="0" r="0" b="3810"/>
            <wp:docPr id="14563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0746" name=""/>
                    <pic:cNvPicPr/>
                  </pic:nvPicPr>
                  <pic:blipFill>
                    <a:blip r:embed="rId42"/>
                    <a:stretch>
                      <a:fillRect/>
                    </a:stretch>
                  </pic:blipFill>
                  <pic:spPr>
                    <a:xfrm>
                      <a:off x="0" y="0"/>
                      <a:ext cx="6142252" cy="2758679"/>
                    </a:xfrm>
                    <a:prstGeom prst="rect">
                      <a:avLst/>
                    </a:prstGeom>
                  </pic:spPr>
                </pic:pic>
              </a:graphicData>
            </a:graphic>
          </wp:inline>
        </w:drawing>
      </w:r>
    </w:p>
    <w:p w14:paraId="28469BC5" w14:textId="77777777" w:rsidR="00E069CB" w:rsidRPr="00033754" w:rsidRDefault="00000000">
      <w:pPr>
        <w:rPr>
          <w:bCs/>
        </w:rPr>
      </w:pPr>
      <w:r w:rsidRPr="00033754">
        <w:rPr>
          <w:bCs/>
        </w:rPr>
        <w:lastRenderedPageBreak/>
        <w:t>Result:</w:t>
      </w:r>
    </w:p>
    <w:p w14:paraId="37D292AF" w14:textId="77777777" w:rsidR="00E069CB" w:rsidRPr="00033754" w:rsidRDefault="00000000">
      <w:pPr>
        <w:spacing w:after="60"/>
        <w:rPr>
          <w:bCs/>
        </w:rPr>
      </w:pPr>
      <w:r w:rsidRPr="00033754">
        <w:rPr>
          <w:bCs/>
        </w:rPr>
        <w:t>The program correctly calculates total, average, grade and result according to the given grading and pass criteria.</w:t>
      </w:r>
    </w:p>
    <w:p w14:paraId="24520D4E" w14:textId="77777777" w:rsidR="00E069CB" w:rsidRPr="00033754" w:rsidRDefault="00000000">
      <w:pPr>
        <w:rPr>
          <w:bCs/>
        </w:rPr>
      </w:pPr>
      <w:r w:rsidRPr="00033754">
        <w:rPr>
          <w:bCs/>
          <w:sz w:val="22"/>
        </w:rPr>
        <w:t>Question 36: ATM Simulation. Write a menu-driven program that verifies a PIN, allowing three attempts, and then permits</w:t>
      </w:r>
    </w:p>
    <w:p w14:paraId="7AD538FB" w14:textId="77777777" w:rsidR="00E069CB" w:rsidRPr="00033754" w:rsidRDefault="00000000">
      <w:pPr>
        <w:spacing w:after="60"/>
        <w:rPr>
          <w:bCs/>
        </w:rPr>
      </w:pPr>
      <w:r w:rsidRPr="00033754">
        <w:rPr>
          <w:bCs/>
        </w:rPr>
        <w:t>the customer to check the balance, withdraw cash and deposit cash. Write the functions check_pin(), is_valid_amount(),</w:t>
      </w:r>
    </w:p>
    <w:p w14:paraId="60F7F89B" w14:textId="77777777" w:rsidR="00E069CB" w:rsidRPr="00033754" w:rsidRDefault="00000000">
      <w:pPr>
        <w:spacing w:after="60"/>
        <w:rPr>
          <w:bCs/>
        </w:rPr>
      </w:pPr>
      <w:r w:rsidRPr="00033754">
        <w:rPr>
          <w:bCs/>
        </w:rPr>
        <w:t>withdraw() and deposit(), where the last two return the updated balance.</w:t>
      </w:r>
    </w:p>
    <w:p w14:paraId="2409433A" w14:textId="77777777" w:rsidR="00E069CB" w:rsidRPr="00033754" w:rsidRDefault="00000000">
      <w:pPr>
        <w:rPr>
          <w:bCs/>
        </w:rPr>
      </w:pPr>
      <w:r w:rsidRPr="00033754">
        <w:rPr>
          <w:bCs/>
        </w:rPr>
        <w:t>Program:</w:t>
      </w:r>
    </w:p>
    <w:p w14:paraId="1264D7A6" w14:textId="77777777" w:rsidR="00E069CB" w:rsidRPr="00033754" w:rsidRDefault="00000000">
      <w:pPr>
        <w:spacing w:after="100"/>
        <w:ind w:left="360"/>
        <w:rPr>
          <w:bCs/>
        </w:rPr>
      </w:pPr>
      <w:r w:rsidRPr="00033754">
        <w:rPr>
          <w:rFonts w:ascii="Consolas" w:hAnsi="Consolas"/>
          <w:bCs/>
          <w:sz w:val="18"/>
        </w:rPr>
        <w:t>PIN = "1234"</w:t>
      </w:r>
      <w:r w:rsidRPr="00033754">
        <w:rPr>
          <w:rFonts w:ascii="Consolas" w:hAnsi="Consolas"/>
          <w:bCs/>
          <w:sz w:val="18"/>
        </w:rPr>
        <w:br/>
        <w:t>def check_pin():</w:t>
      </w:r>
      <w:r w:rsidRPr="00033754">
        <w:rPr>
          <w:rFonts w:ascii="Consolas" w:hAnsi="Consolas"/>
          <w:bCs/>
          <w:sz w:val="18"/>
        </w:rPr>
        <w:br/>
        <w:t xml:space="preserve">    for attempt in range(3):</w:t>
      </w:r>
      <w:r w:rsidRPr="00033754">
        <w:rPr>
          <w:rFonts w:ascii="Consolas" w:hAnsi="Consolas"/>
          <w:bCs/>
          <w:sz w:val="18"/>
        </w:rPr>
        <w:br/>
        <w:t xml:space="preserve">        entered = input("Enter PIN: ")</w:t>
      </w:r>
      <w:r w:rsidRPr="00033754">
        <w:rPr>
          <w:rFonts w:ascii="Consolas" w:hAnsi="Consolas"/>
          <w:bCs/>
          <w:sz w:val="18"/>
        </w:rPr>
        <w:br/>
        <w:t xml:space="preserve">        if entered == PIN:</w:t>
      </w:r>
      <w:r w:rsidRPr="00033754">
        <w:rPr>
          <w:rFonts w:ascii="Consolas" w:hAnsi="Consolas"/>
          <w:bCs/>
          <w:sz w:val="18"/>
        </w:rPr>
        <w:br/>
        <w:t xml:space="preserve">            return True</w:t>
      </w:r>
      <w:r w:rsidRPr="00033754">
        <w:rPr>
          <w:rFonts w:ascii="Consolas" w:hAnsi="Consolas"/>
          <w:bCs/>
          <w:sz w:val="18"/>
        </w:rPr>
        <w:br/>
        <w:t xml:space="preserve">            print("Incorrect PIN.")</w:t>
      </w:r>
      <w:r w:rsidRPr="00033754">
        <w:rPr>
          <w:rFonts w:ascii="Consolas" w:hAnsi="Consolas"/>
          <w:bCs/>
          <w:sz w:val="18"/>
        </w:rPr>
        <w:br/>
        <w:t xml:space="preserve">            return False</w:t>
      </w:r>
      <w:r w:rsidRPr="00033754">
        <w:rPr>
          <w:rFonts w:ascii="Consolas" w:hAnsi="Consolas"/>
          <w:bCs/>
          <w:sz w:val="18"/>
        </w:rPr>
        <w:br/>
        <w:t xml:space="preserve">            def is_valid_amount(amount):</w:t>
      </w:r>
      <w:r w:rsidRPr="00033754">
        <w:rPr>
          <w:rFonts w:ascii="Consolas" w:hAnsi="Consolas"/>
          <w:bCs/>
          <w:sz w:val="18"/>
        </w:rPr>
        <w:br/>
        <w:t xml:space="preserve">                return amount &gt; 0</w:t>
      </w:r>
      <w:r w:rsidRPr="00033754">
        <w:rPr>
          <w:rFonts w:ascii="Consolas" w:hAnsi="Consolas"/>
          <w:bCs/>
          <w:sz w:val="18"/>
        </w:rPr>
        <w:br/>
        <w:t xml:space="preserve">                def withdraw(balance, amount):</w:t>
      </w:r>
      <w:r w:rsidRPr="00033754">
        <w:rPr>
          <w:rFonts w:ascii="Consolas" w:hAnsi="Consolas"/>
          <w:bCs/>
          <w:sz w:val="18"/>
        </w:rPr>
        <w:br/>
        <w:t xml:space="preserve">                    if not is_valid_amount(amount):</w:t>
      </w:r>
      <w:r w:rsidRPr="00033754">
        <w:rPr>
          <w:rFonts w:ascii="Consolas" w:hAnsi="Consolas"/>
          <w:bCs/>
          <w:sz w:val="18"/>
        </w:rPr>
        <w:br/>
        <w:t xml:space="preserve">                        print("Invalid amount.")</w:t>
      </w:r>
      <w:r w:rsidRPr="00033754">
        <w:rPr>
          <w:rFonts w:ascii="Consolas" w:hAnsi="Consolas"/>
          <w:bCs/>
          <w:sz w:val="18"/>
        </w:rPr>
        <w:br/>
        <w:t xml:space="preserve">                    elif amount &gt; balance:</w:t>
      </w:r>
      <w:r w:rsidRPr="00033754">
        <w:rPr>
          <w:rFonts w:ascii="Consolas" w:hAnsi="Consolas"/>
          <w:bCs/>
          <w:sz w:val="18"/>
        </w:rPr>
        <w:br/>
        <w:t xml:space="preserve">                        print("Insufficient balance.")</w:t>
      </w:r>
      <w:r w:rsidRPr="00033754">
        <w:rPr>
          <w:rFonts w:ascii="Consolas" w:hAnsi="Consolas"/>
          <w:bCs/>
          <w:sz w:val="18"/>
        </w:rPr>
        <w:br/>
        <w:t xml:space="preserve">                    else:</w:t>
      </w:r>
      <w:r w:rsidRPr="00033754">
        <w:rPr>
          <w:rFonts w:ascii="Consolas" w:hAnsi="Consolas"/>
          <w:bCs/>
          <w:sz w:val="18"/>
        </w:rPr>
        <w:br/>
        <w:t xml:space="preserve">                        balance -= amount</w:t>
      </w:r>
      <w:r w:rsidRPr="00033754">
        <w:rPr>
          <w:rFonts w:ascii="Consolas" w:hAnsi="Consolas"/>
          <w:bCs/>
          <w:sz w:val="18"/>
        </w:rPr>
        <w:br/>
        <w:t xml:space="preserve">                        print("Withdrawal successful.")</w:t>
      </w:r>
      <w:r w:rsidRPr="00033754">
        <w:rPr>
          <w:rFonts w:ascii="Consolas" w:hAnsi="Consolas"/>
          <w:bCs/>
          <w:sz w:val="18"/>
        </w:rPr>
        <w:br/>
        <w:t xml:space="preserve">                        return balance</w:t>
      </w:r>
    </w:p>
    <w:p w14:paraId="41B1AB09" w14:textId="77777777" w:rsidR="00E069CB" w:rsidRPr="00033754" w:rsidRDefault="00000000">
      <w:pPr>
        <w:spacing w:after="100"/>
        <w:ind w:left="360"/>
        <w:rPr>
          <w:bCs/>
        </w:rPr>
      </w:pPr>
      <w:r w:rsidRPr="00033754">
        <w:rPr>
          <w:rFonts w:ascii="Consolas" w:hAnsi="Consolas"/>
          <w:bCs/>
          <w:sz w:val="18"/>
        </w:rPr>
        <w:t>def deposit(balance, amount):</w:t>
      </w:r>
      <w:r w:rsidRPr="00033754">
        <w:rPr>
          <w:rFonts w:ascii="Consolas" w:hAnsi="Consolas"/>
          <w:bCs/>
          <w:sz w:val="18"/>
        </w:rPr>
        <w:br/>
        <w:t xml:space="preserve">    if not is_valid_amount(amount):</w:t>
      </w:r>
      <w:r w:rsidRPr="00033754">
        <w:rPr>
          <w:rFonts w:ascii="Consolas" w:hAnsi="Consolas"/>
          <w:bCs/>
          <w:sz w:val="18"/>
        </w:rPr>
        <w:br/>
        <w:t xml:space="preserve">        print("Invalid amount.")</w:t>
      </w:r>
      <w:r w:rsidRPr="00033754">
        <w:rPr>
          <w:rFonts w:ascii="Consolas" w:hAnsi="Consolas"/>
          <w:bCs/>
          <w:sz w:val="18"/>
        </w:rPr>
        <w:br/>
        <w:t xml:space="preserve">    else:</w:t>
      </w:r>
      <w:r w:rsidRPr="00033754">
        <w:rPr>
          <w:rFonts w:ascii="Consolas" w:hAnsi="Consolas"/>
          <w:bCs/>
          <w:sz w:val="18"/>
        </w:rPr>
        <w:br/>
        <w:t xml:space="preserve">        balance += amount</w:t>
      </w:r>
      <w:r w:rsidRPr="00033754">
        <w:rPr>
          <w:rFonts w:ascii="Consolas" w:hAnsi="Consolas"/>
          <w:bCs/>
          <w:sz w:val="18"/>
        </w:rPr>
        <w:br/>
        <w:t xml:space="preserve">        print("Deposit successful.")</w:t>
      </w:r>
      <w:r w:rsidRPr="00033754">
        <w:rPr>
          <w:rFonts w:ascii="Consolas" w:hAnsi="Consolas"/>
          <w:bCs/>
          <w:sz w:val="18"/>
        </w:rPr>
        <w:br/>
        <w:t xml:space="preserve">        return balance</w:t>
      </w:r>
      <w:r w:rsidRPr="00033754">
        <w:rPr>
          <w:rFonts w:ascii="Consolas" w:hAnsi="Consolas"/>
          <w:bCs/>
          <w:sz w:val="18"/>
        </w:rPr>
        <w:br/>
        <w:t xml:space="preserve">        if check_pin():</w:t>
      </w:r>
      <w:r w:rsidRPr="00033754">
        <w:rPr>
          <w:rFonts w:ascii="Consolas" w:hAnsi="Consolas"/>
          <w:bCs/>
          <w:sz w:val="18"/>
        </w:rPr>
        <w:br/>
        <w:t xml:space="preserve">            balance = 5000.0</w:t>
      </w:r>
      <w:r w:rsidRPr="00033754">
        <w:rPr>
          <w:rFonts w:ascii="Consolas" w:hAnsi="Consolas"/>
          <w:bCs/>
          <w:sz w:val="18"/>
        </w:rPr>
        <w:br/>
        <w:t xml:space="preserve">            while True:</w:t>
      </w:r>
      <w:r w:rsidRPr="00033754">
        <w:rPr>
          <w:rFonts w:ascii="Consolas" w:hAnsi="Consolas"/>
          <w:bCs/>
          <w:sz w:val="18"/>
        </w:rPr>
        <w:br/>
        <w:t xml:space="preserve">                print("\n1. Check Balance")</w:t>
      </w:r>
      <w:r w:rsidRPr="00033754">
        <w:rPr>
          <w:rFonts w:ascii="Consolas" w:hAnsi="Consolas"/>
          <w:bCs/>
          <w:sz w:val="18"/>
        </w:rPr>
        <w:br/>
        <w:t xml:space="preserve">                print("2. Withdraw")</w:t>
      </w:r>
      <w:r w:rsidRPr="00033754">
        <w:rPr>
          <w:rFonts w:ascii="Consolas" w:hAnsi="Consolas"/>
          <w:bCs/>
          <w:sz w:val="18"/>
        </w:rPr>
        <w:br/>
        <w:t xml:space="preserve">                print("3. Deposit")</w:t>
      </w:r>
      <w:r w:rsidRPr="00033754">
        <w:rPr>
          <w:rFonts w:ascii="Consolas" w:hAnsi="Consolas"/>
          <w:bCs/>
          <w:sz w:val="18"/>
        </w:rPr>
        <w:br/>
        <w:t xml:space="preserve">                print("4. Exit")</w:t>
      </w:r>
      <w:r w:rsidRPr="00033754">
        <w:rPr>
          <w:rFonts w:ascii="Consolas" w:hAnsi="Consolas"/>
          <w:bCs/>
          <w:sz w:val="18"/>
        </w:rPr>
        <w:br/>
        <w:t xml:space="preserve">                choice = input("Enter choice: ")</w:t>
      </w:r>
      <w:r w:rsidRPr="00033754">
        <w:rPr>
          <w:rFonts w:ascii="Consolas" w:hAnsi="Consolas"/>
          <w:bCs/>
          <w:sz w:val="18"/>
        </w:rPr>
        <w:br/>
        <w:t xml:space="preserve">                if choice == "1":</w:t>
      </w:r>
      <w:r w:rsidRPr="00033754">
        <w:rPr>
          <w:rFonts w:ascii="Consolas" w:hAnsi="Consolas"/>
          <w:bCs/>
          <w:sz w:val="18"/>
        </w:rPr>
        <w:br/>
        <w:t xml:space="preserve">                    print("Balance =", balance)</w:t>
      </w:r>
      <w:r w:rsidRPr="00033754">
        <w:rPr>
          <w:rFonts w:ascii="Consolas" w:hAnsi="Consolas"/>
          <w:bCs/>
          <w:sz w:val="18"/>
        </w:rPr>
        <w:br/>
        <w:t xml:space="preserve">                elif choice == "2":</w:t>
      </w:r>
      <w:r w:rsidRPr="00033754">
        <w:rPr>
          <w:rFonts w:ascii="Consolas" w:hAnsi="Consolas"/>
          <w:bCs/>
          <w:sz w:val="18"/>
        </w:rPr>
        <w:br/>
        <w:t xml:space="preserve">                    amount = float(input("Enter amount to withdraw: "))</w:t>
      </w:r>
      <w:r w:rsidRPr="00033754">
        <w:rPr>
          <w:rFonts w:ascii="Consolas" w:hAnsi="Consolas"/>
          <w:bCs/>
          <w:sz w:val="18"/>
        </w:rPr>
        <w:br/>
        <w:t xml:space="preserve">                    balance = withdraw(balance, amount)</w:t>
      </w:r>
      <w:r w:rsidRPr="00033754">
        <w:rPr>
          <w:rFonts w:ascii="Consolas" w:hAnsi="Consolas"/>
          <w:bCs/>
          <w:sz w:val="18"/>
        </w:rPr>
        <w:br/>
        <w:t xml:space="preserve">                elif choice == "3":</w:t>
      </w:r>
      <w:r w:rsidRPr="00033754">
        <w:rPr>
          <w:rFonts w:ascii="Consolas" w:hAnsi="Consolas"/>
          <w:bCs/>
          <w:sz w:val="18"/>
        </w:rPr>
        <w:br/>
        <w:t xml:space="preserve">                    amount = float(input("Enter amount to deposit: "))</w:t>
      </w:r>
      <w:r w:rsidRPr="00033754">
        <w:rPr>
          <w:rFonts w:ascii="Consolas" w:hAnsi="Consolas"/>
          <w:bCs/>
          <w:sz w:val="18"/>
        </w:rPr>
        <w:br/>
        <w:t xml:space="preserve">                    balance = deposit(balance, amount)</w:t>
      </w:r>
      <w:r w:rsidRPr="00033754">
        <w:rPr>
          <w:rFonts w:ascii="Consolas" w:hAnsi="Consolas"/>
          <w:bCs/>
          <w:sz w:val="18"/>
        </w:rPr>
        <w:br/>
        <w:t xml:space="preserve">                elif choice == "4":</w:t>
      </w:r>
      <w:r w:rsidRPr="00033754">
        <w:rPr>
          <w:rFonts w:ascii="Consolas" w:hAnsi="Consolas"/>
          <w:bCs/>
          <w:sz w:val="18"/>
        </w:rPr>
        <w:br/>
        <w:t xml:space="preserve">                    print("Thank you.")</w:t>
      </w:r>
      <w:r w:rsidRPr="00033754">
        <w:rPr>
          <w:rFonts w:ascii="Consolas" w:hAnsi="Consolas"/>
          <w:bCs/>
          <w:sz w:val="18"/>
        </w:rPr>
        <w:br/>
      </w:r>
      <w:r w:rsidRPr="00033754">
        <w:rPr>
          <w:rFonts w:ascii="Consolas" w:hAnsi="Consolas"/>
          <w:bCs/>
          <w:sz w:val="18"/>
        </w:rPr>
        <w:lastRenderedPageBreak/>
        <w:t xml:space="preserve">                    break</w:t>
      </w:r>
      <w:r w:rsidRPr="00033754">
        <w:rPr>
          <w:rFonts w:ascii="Consolas" w:hAnsi="Consolas"/>
          <w:bCs/>
          <w:sz w:val="18"/>
        </w:rPr>
        <w:br/>
        <w:t xml:space="preserve">                else:</w:t>
      </w:r>
      <w:r w:rsidRPr="00033754">
        <w:rPr>
          <w:rFonts w:ascii="Consolas" w:hAnsi="Consolas"/>
          <w:bCs/>
          <w:sz w:val="18"/>
        </w:rPr>
        <w:br/>
        <w:t xml:space="preserve">                    print("Invalid choice.")</w:t>
      </w:r>
      <w:r w:rsidRPr="00033754">
        <w:rPr>
          <w:rFonts w:ascii="Consolas" w:hAnsi="Consolas"/>
          <w:bCs/>
          <w:sz w:val="18"/>
        </w:rPr>
        <w:br/>
        <w:t xml:space="preserve">                else:</w:t>
      </w:r>
      <w:r w:rsidRPr="00033754">
        <w:rPr>
          <w:rFonts w:ascii="Consolas" w:hAnsi="Consolas"/>
          <w:bCs/>
          <w:sz w:val="18"/>
        </w:rPr>
        <w:br/>
        <w:t xml:space="preserve">                    print("Card blocked after three incorrect attempts.")</w:t>
      </w:r>
    </w:p>
    <w:p w14:paraId="57FB46CB" w14:textId="77777777" w:rsidR="00E069CB" w:rsidRPr="00033754" w:rsidRDefault="00000000">
      <w:pPr>
        <w:rPr>
          <w:bCs/>
        </w:rPr>
      </w:pPr>
      <w:r w:rsidRPr="00033754">
        <w:rPr>
          <w:bCs/>
        </w:rPr>
        <w:t>Input and Output:</w:t>
      </w:r>
    </w:p>
    <w:p w14:paraId="3FA9902B" w14:textId="6952CC14" w:rsidR="00E069CB" w:rsidRPr="00033754" w:rsidRDefault="00A84BD8">
      <w:pPr>
        <w:rPr>
          <w:bCs/>
        </w:rPr>
      </w:pPr>
      <w:r w:rsidRPr="00A84BD8">
        <w:rPr>
          <w:bCs/>
          <w:noProof/>
        </w:rPr>
        <w:drawing>
          <wp:inline distT="0" distB="0" distL="0" distR="0" wp14:anchorId="286C0105" wp14:editId="526FE9EB">
            <wp:extent cx="6408975" cy="2682472"/>
            <wp:effectExtent l="0" t="0" r="0" b="3810"/>
            <wp:docPr id="103783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2107" name=""/>
                    <pic:cNvPicPr/>
                  </pic:nvPicPr>
                  <pic:blipFill>
                    <a:blip r:embed="rId43"/>
                    <a:stretch>
                      <a:fillRect/>
                    </a:stretch>
                  </pic:blipFill>
                  <pic:spPr>
                    <a:xfrm>
                      <a:off x="0" y="0"/>
                      <a:ext cx="6408975" cy="2682472"/>
                    </a:xfrm>
                    <a:prstGeom prst="rect">
                      <a:avLst/>
                    </a:prstGeom>
                  </pic:spPr>
                </pic:pic>
              </a:graphicData>
            </a:graphic>
          </wp:inline>
        </w:drawing>
      </w:r>
      <w:r w:rsidRPr="00033754">
        <w:rPr>
          <w:bCs/>
        </w:rPr>
        <w:t>Result:</w:t>
      </w:r>
    </w:p>
    <w:p w14:paraId="670C8C19" w14:textId="77777777" w:rsidR="00E069CB" w:rsidRPr="00033754" w:rsidRDefault="00000000">
      <w:pPr>
        <w:spacing w:after="60"/>
        <w:rPr>
          <w:bCs/>
        </w:rPr>
      </w:pPr>
      <w:r w:rsidRPr="00033754">
        <w:rPr>
          <w:bCs/>
        </w:rPr>
        <w:t>The program verifies the PIN for up to three attempts and correctly updates the balance after withdrawal and</w:t>
      </w:r>
    </w:p>
    <w:p w14:paraId="67678A0C" w14:textId="77777777" w:rsidR="00E069CB" w:rsidRPr="00033754" w:rsidRDefault="00000000">
      <w:pPr>
        <w:spacing w:after="60"/>
        <w:rPr>
          <w:bCs/>
        </w:rPr>
      </w:pPr>
      <w:r w:rsidRPr="00033754">
        <w:rPr>
          <w:bCs/>
        </w:rPr>
        <w:t>deposit.</w:t>
      </w:r>
    </w:p>
    <w:p w14:paraId="0A27EEF1" w14:textId="77777777" w:rsidR="00E069CB" w:rsidRPr="00033754" w:rsidRDefault="00000000">
      <w:pPr>
        <w:rPr>
          <w:bCs/>
        </w:rPr>
      </w:pPr>
      <w:r w:rsidRPr="00033754">
        <w:rPr>
          <w:bCs/>
          <w:sz w:val="22"/>
        </w:rPr>
        <w:t>Question 37: Simple Calculator. Write separate functions for addition, subtraction, multiplication and division, and a menu-</w:t>
      </w:r>
    </w:p>
    <w:p w14:paraId="39063B57" w14:textId="77777777" w:rsidR="00E069CB" w:rsidRPr="00033754" w:rsidRDefault="00000000">
      <w:pPr>
        <w:spacing w:after="60"/>
        <w:rPr>
          <w:bCs/>
        </w:rPr>
      </w:pPr>
      <w:r w:rsidRPr="00033754">
        <w:rPr>
          <w:bCs/>
        </w:rPr>
        <w:t>driven main program that calls the appropriate function. Division by zero must be handled inside the function.</w:t>
      </w:r>
    </w:p>
    <w:p w14:paraId="3F1F3D64" w14:textId="77777777" w:rsidR="00E069CB" w:rsidRPr="00033754" w:rsidRDefault="00000000">
      <w:pPr>
        <w:rPr>
          <w:bCs/>
        </w:rPr>
      </w:pPr>
      <w:r w:rsidRPr="00033754">
        <w:rPr>
          <w:bCs/>
        </w:rPr>
        <w:t>Program:</w:t>
      </w:r>
    </w:p>
    <w:p w14:paraId="2C82F56E" w14:textId="77777777" w:rsidR="00E069CB" w:rsidRPr="00033754" w:rsidRDefault="00000000">
      <w:pPr>
        <w:spacing w:after="100"/>
        <w:ind w:left="360"/>
        <w:rPr>
          <w:bCs/>
        </w:rPr>
      </w:pPr>
      <w:r w:rsidRPr="00033754">
        <w:rPr>
          <w:rFonts w:ascii="Consolas" w:hAnsi="Consolas"/>
          <w:bCs/>
          <w:sz w:val="18"/>
        </w:rPr>
        <w:t>def add(a, b):</w:t>
      </w:r>
      <w:r w:rsidRPr="00033754">
        <w:rPr>
          <w:rFonts w:ascii="Consolas" w:hAnsi="Consolas"/>
          <w:bCs/>
          <w:sz w:val="18"/>
        </w:rPr>
        <w:br/>
        <w:t xml:space="preserve">    return a + b</w:t>
      </w:r>
      <w:r w:rsidRPr="00033754">
        <w:rPr>
          <w:rFonts w:ascii="Consolas" w:hAnsi="Consolas"/>
          <w:bCs/>
          <w:sz w:val="18"/>
        </w:rPr>
        <w:br/>
        <w:t xml:space="preserve">    def subtract(a, b):</w:t>
      </w:r>
      <w:r w:rsidRPr="00033754">
        <w:rPr>
          <w:rFonts w:ascii="Consolas" w:hAnsi="Consolas"/>
          <w:bCs/>
          <w:sz w:val="18"/>
        </w:rPr>
        <w:br/>
        <w:t xml:space="preserve">        return a - b</w:t>
      </w:r>
      <w:r w:rsidRPr="00033754">
        <w:rPr>
          <w:rFonts w:ascii="Consolas" w:hAnsi="Consolas"/>
          <w:bCs/>
          <w:sz w:val="18"/>
        </w:rPr>
        <w:br/>
        <w:t xml:space="preserve">        def multiply(a, b):</w:t>
      </w:r>
      <w:r w:rsidRPr="00033754">
        <w:rPr>
          <w:rFonts w:ascii="Consolas" w:hAnsi="Consolas"/>
          <w:bCs/>
          <w:sz w:val="18"/>
        </w:rPr>
        <w:br/>
        <w:t xml:space="preserve">            return a * b</w:t>
      </w:r>
      <w:r w:rsidRPr="00033754">
        <w:rPr>
          <w:rFonts w:ascii="Consolas" w:hAnsi="Consolas"/>
          <w:bCs/>
          <w:sz w:val="18"/>
        </w:rPr>
        <w:br/>
        <w:t xml:space="preserve">            def divide(a, b):</w:t>
      </w:r>
      <w:r w:rsidRPr="00033754">
        <w:rPr>
          <w:rFonts w:ascii="Consolas" w:hAnsi="Consolas"/>
          <w:bCs/>
          <w:sz w:val="18"/>
        </w:rPr>
        <w:br/>
        <w:t xml:space="preserve">                if b == 0:</w:t>
      </w:r>
    </w:p>
    <w:p w14:paraId="370E371B" w14:textId="77777777" w:rsidR="00E069CB" w:rsidRPr="00033754" w:rsidRDefault="00000000">
      <w:pPr>
        <w:spacing w:after="100"/>
        <w:ind w:left="360"/>
        <w:rPr>
          <w:bCs/>
        </w:rPr>
      </w:pPr>
      <w:r w:rsidRPr="00033754">
        <w:rPr>
          <w:rFonts w:ascii="Consolas" w:hAnsi="Consolas"/>
          <w:bCs/>
          <w:sz w:val="18"/>
        </w:rPr>
        <w:t>return "Error: Division by zero is not allowed."</w:t>
      </w:r>
      <w:r w:rsidRPr="00033754">
        <w:rPr>
          <w:rFonts w:ascii="Consolas" w:hAnsi="Consolas"/>
          <w:bCs/>
          <w:sz w:val="18"/>
        </w:rPr>
        <w:br/>
        <w:t>return a / b</w:t>
      </w:r>
      <w:r w:rsidRPr="00033754">
        <w:rPr>
          <w:rFonts w:ascii="Consolas" w:hAnsi="Consolas"/>
          <w:bCs/>
          <w:sz w:val="18"/>
        </w:rPr>
        <w:br/>
        <w:t>while True:</w:t>
      </w:r>
      <w:r w:rsidRPr="00033754">
        <w:rPr>
          <w:rFonts w:ascii="Consolas" w:hAnsi="Consolas"/>
          <w:bCs/>
          <w:sz w:val="18"/>
        </w:rPr>
        <w:br/>
        <w:t xml:space="preserve">    print("\n1. Addition")</w:t>
      </w:r>
      <w:r w:rsidRPr="00033754">
        <w:rPr>
          <w:rFonts w:ascii="Consolas" w:hAnsi="Consolas"/>
          <w:bCs/>
          <w:sz w:val="18"/>
        </w:rPr>
        <w:br/>
        <w:t xml:space="preserve">    print("2. Subtraction")</w:t>
      </w:r>
      <w:r w:rsidRPr="00033754">
        <w:rPr>
          <w:rFonts w:ascii="Consolas" w:hAnsi="Consolas"/>
          <w:bCs/>
          <w:sz w:val="18"/>
        </w:rPr>
        <w:br/>
        <w:t xml:space="preserve">    print("3. Multiplication")</w:t>
      </w:r>
      <w:r w:rsidRPr="00033754">
        <w:rPr>
          <w:rFonts w:ascii="Consolas" w:hAnsi="Consolas"/>
          <w:bCs/>
          <w:sz w:val="18"/>
        </w:rPr>
        <w:br/>
        <w:t xml:space="preserve">    print("4. Division")</w:t>
      </w:r>
      <w:r w:rsidRPr="00033754">
        <w:rPr>
          <w:rFonts w:ascii="Consolas" w:hAnsi="Consolas"/>
          <w:bCs/>
          <w:sz w:val="18"/>
        </w:rPr>
        <w:br/>
        <w:t xml:space="preserve">    print("5. Exit")</w:t>
      </w:r>
      <w:r w:rsidRPr="00033754">
        <w:rPr>
          <w:rFonts w:ascii="Consolas" w:hAnsi="Consolas"/>
          <w:bCs/>
          <w:sz w:val="18"/>
        </w:rPr>
        <w:br/>
        <w:t xml:space="preserve">    choice = input("Enter choice: ")</w:t>
      </w:r>
      <w:r w:rsidRPr="00033754">
        <w:rPr>
          <w:rFonts w:ascii="Consolas" w:hAnsi="Consolas"/>
          <w:bCs/>
          <w:sz w:val="18"/>
        </w:rPr>
        <w:br/>
        <w:t xml:space="preserve">    if choice == "5":</w:t>
      </w:r>
      <w:r w:rsidRPr="00033754">
        <w:rPr>
          <w:rFonts w:ascii="Consolas" w:hAnsi="Consolas"/>
          <w:bCs/>
          <w:sz w:val="18"/>
        </w:rPr>
        <w:br/>
        <w:t xml:space="preserve">        break</w:t>
      </w:r>
      <w:r w:rsidRPr="00033754">
        <w:rPr>
          <w:rFonts w:ascii="Consolas" w:hAnsi="Consolas"/>
          <w:bCs/>
          <w:sz w:val="18"/>
        </w:rPr>
        <w:br/>
      </w:r>
      <w:r w:rsidRPr="00033754">
        <w:rPr>
          <w:rFonts w:ascii="Consolas" w:hAnsi="Consolas"/>
          <w:bCs/>
          <w:sz w:val="18"/>
        </w:rPr>
        <w:lastRenderedPageBreak/>
        <w:t xml:space="preserve">        a = float(input("Enter first number: "))</w:t>
      </w:r>
      <w:r w:rsidRPr="00033754">
        <w:rPr>
          <w:rFonts w:ascii="Consolas" w:hAnsi="Consolas"/>
          <w:bCs/>
          <w:sz w:val="18"/>
        </w:rPr>
        <w:br/>
        <w:t xml:space="preserve">        b = float(input("Enter second number: "))</w:t>
      </w:r>
      <w:r w:rsidRPr="00033754">
        <w:rPr>
          <w:rFonts w:ascii="Consolas" w:hAnsi="Consolas"/>
          <w:bCs/>
          <w:sz w:val="18"/>
        </w:rPr>
        <w:br/>
        <w:t xml:space="preserve">        if choice == "1":</w:t>
      </w:r>
      <w:r w:rsidRPr="00033754">
        <w:rPr>
          <w:rFonts w:ascii="Consolas" w:hAnsi="Consolas"/>
          <w:bCs/>
          <w:sz w:val="18"/>
        </w:rPr>
        <w:br/>
        <w:t xml:space="preserve">            print("Result =", add(a, b))</w:t>
      </w:r>
      <w:r w:rsidRPr="00033754">
        <w:rPr>
          <w:rFonts w:ascii="Consolas" w:hAnsi="Consolas"/>
          <w:bCs/>
          <w:sz w:val="18"/>
        </w:rPr>
        <w:br/>
        <w:t xml:space="preserve">        elif choice == "2":</w:t>
      </w:r>
      <w:r w:rsidRPr="00033754">
        <w:rPr>
          <w:rFonts w:ascii="Consolas" w:hAnsi="Consolas"/>
          <w:bCs/>
          <w:sz w:val="18"/>
        </w:rPr>
        <w:br/>
        <w:t xml:space="preserve">            print("Result =", subtract(a, b))</w:t>
      </w:r>
      <w:r w:rsidRPr="00033754">
        <w:rPr>
          <w:rFonts w:ascii="Consolas" w:hAnsi="Consolas"/>
          <w:bCs/>
          <w:sz w:val="18"/>
        </w:rPr>
        <w:br/>
        <w:t xml:space="preserve">        elif choice == "3":</w:t>
      </w:r>
      <w:r w:rsidRPr="00033754">
        <w:rPr>
          <w:rFonts w:ascii="Consolas" w:hAnsi="Consolas"/>
          <w:bCs/>
          <w:sz w:val="18"/>
        </w:rPr>
        <w:br/>
        <w:t xml:space="preserve">            print("Result =", multiply(a, b))</w:t>
      </w:r>
      <w:r w:rsidRPr="00033754">
        <w:rPr>
          <w:rFonts w:ascii="Consolas" w:hAnsi="Consolas"/>
          <w:bCs/>
          <w:sz w:val="18"/>
        </w:rPr>
        <w:br/>
        <w:t xml:space="preserve">        elif choice == "4":</w:t>
      </w:r>
      <w:r w:rsidRPr="00033754">
        <w:rPr>
          <w:rFonts w:ascii="Consolas" w:hAnsi="Consolas"/>
          <w:bCs/>
          <w:sz w:val="18"/>
        </w:rPr>
        <w:br/>
        <w:t xml:space="preserve">            print("Result =", divide(a, b))</w:t>
      </w:r>
      <w:r w:rsidRPr="00033754">
        <w:rPr>
          <w:rFonts w:ascii="Consolas" w:hAnsi="Consolas"/>
          <w:bCs/>
          <w:sz w:val="18"/>
        </w:rPr>
        <w:br/>
        <w:t xml:space="preserve">        else:</w:t>
      </w:r>
      <w:r w:rsidRPr="00033754">
        <w:rPr>
          <w:rFonts w:ascii="Consolas" w:hAnsi="Consolas"/>
          <w:bCs/>
          <w:sz w:val="18"/>
        </w:rPr>
        <w:br/>
        <w:t xml:space="preserve">            print("Invalid choice.")</w:t>
      </w:r>
    </w:p>
    <w:p w14:paraId="3764DEDA" w14:textId="77777777" w:rsidR="00E069CB" w:rsidRPr="00033754" w:rsidRDefault="00000000">
      <w:pPr>
        <w:rPr>
          <w:bCs/>
        </w:rPr>
      </w:pPr>
      <w:r w:rsidRPr="00033754">
        <w:rPr>
          <w:bCs/>
        </w:rPr>
        <w:t>Input and Output:</w:t>
      </w:r>
    </w:p>
    <w:p w14:paraId="05D3921B" w14:textId="77777777" w:rsidR="00A84BD8" w:rsidRDefault="00A84BD8">
      <w:pPr>
        <w:rPr>
          <w:bCs/>
        </w:rPr>
      </w:pPr>
      <w:r w:rsidRPr="00A84BD8">
        <w:rPr>
          <w:bCs/>
          <w:noProof/>
        </w:rPr>
        <w:drawing>
          <wp:inline distT="0" distB="0" distL="0" distR="0" wp14:anchorId="294A0A9A" wp14:editId="18857BA2">
            <wp:extent cx="5951736" cy="2712955"/>
            <wp:effectExtent l="0" t="0" r="0" b="0"/>
            <wp:docPr id="61238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5294" name=""/>
                    <pic:cNvPicPr/>
                  </pic:nvPicPr>
                  <pic:blipFill>
                    <a:blip r:embed="rId44"/>
                    <a:stretch>
                      <a:fillRect/>
                    </a:stretch>
                  </pic:blipFill>
                  <pic:spPr>
                    <a:xfrm>
                      <a:off x="0" y="0"/>
                      <a:ext cx="5951736" cy="2712955"/>
                    </a:xfrm>
                    <a:prstGeom prst="rect">
                      <a:avLst/>
                    </a:prstGeom>
                  </pic:spPr>
                </pic:pic>
              </a:graphicData>
            </a:graphic>
          </wp:inline>
        </w:drawing>
      </w:r>
    </w:p>
    <w:p w14:paraId="5CC96A52" w14:textId="53E4A67B" w:rsidR="00E069CB" w:rsidRPr="00033754" w:rsidRDefault="00000000">
      <w:pPr>
        <w:rPr>
          <w:bCs/>
        </w:rPr>
      </w:pPr>
      <w:r w:rsidRPr="00033754">
        <w:rPr>
          <w:bCs/>
        </w:rPr>
        <w:t>Result:</w:t>
      </w:r>
    </w:p>
    <w:p w14:paraId="3600A8C7" w14:textId="77777777" w:rsidR="00E069CB" w:rsidRPr="00033754" w:rsidRDefault="00000000">
      <w:pPr>
        <w:spacing w:after="60"/>
        <w:rPr>
          <w:bCs/>
        </w:rPr>
      </w:pPr>
      <w:r w:rsidRPr="00033754">
        <w:rPr>
          <w:bCs/>
        </w:rPr>
        <w:t>The calculator performs all four operations and handles division by zero inside the division function.</w:t>
      </w:r>
    </w:p>
    <w:p w14:paraId="52579DBA" w14:textId="77777777" w:rsidR="00E069CB" w:rsidRPr="00033754" w:rsidRDefault="00000000">
      <w:pPr>
        <w:rPr>
          <w:bCs/>
        </w:rPr>
      </w:pPr>
      <w:r w:rsidRPr="00033754">
        <w:rPr>
          <w:bCs/>
          <w:sz w:val="22"/>
        </w:rPr>
        <w:t>Question 38: Electricity Bill. Write a function that returns the bill amount for the units consumed, using the slab rates Rs. 3</w:t>
      </w:r>
    </w:p>
    <w:p w14:paraId="064AD4B2" w14:textId="77777777" w:rsidR="00E069CB" w:rsidRPr="00033754" w:rsidRDefault="00000000">
      <w:pPr>
        <w:spacing w:after="60"/>
        <w:rPr>
          <w:bCs/>
        </w:rPr>
      </w:pPr>
      <w:r w:rsidRPr="00033754">
        <w:rPr>
          <w:bCs/>
        </w:rPr>
        <w:t>per unit for the first 100 units, Rs. 5 per unit for the next 200 units and Rs. 8 per unit thereafter.</w:t>
      </w:r>
    </w:p>
    <w:p w14:paraId="7FCE6842" w14:textId="77777777" w:rsidR="00E069CB" w:rsidRPr="00033754" w:rsidRDefault="00000000">
      <w:pPr>
        <w:rPr>
          <w:bCs/>
        </w:rPr>
      </w:pPr>
      <w:r w:rsidRPr="00033754">
        <w:rPr>
          <w:bCs/>
        </w:rPr>
        <w:t>Program:</w:t>
      </w:r>
    </w:p>
    <w:p w14:paraId="2C82A3A3" w14:textId="77777777" w:rsidR="00E069CB" w:rsidRPr="00033754" w:rsidRDefault="00000000">
      <w:pPr>
        <w:spacing w:after="100"/>
        <w:ind w:left="360"/>
        <w:rPr>
          <w:bCs/>
        </w:rPr>
      </w:pPr>
      <w:r w:rsidRPr="00033754">
        <w:rPr>
          <w:rFonts w:ascii="Consolas" w:hAnsi="Consolas"/>
          <w:bCs/>
          <w:sz w:val="18"/>
        </w:rPr>
        <w:t>def electricity_bill(units):</w:t>
      </w:r>
      <w:r w:rsidRPr="00033754">
        <w:rPr>
          <w:rFonts w:ascii="Consolas" w:hAnsi="Consolas"/>
          <w:bCs/>
          <w:sz w:val="18"/>
        </w:rPr>
        <w:br/>
        <w:t xml:space="preserve">    if units &lt;= 100:</w:t>
      </w:r>
      <w:r w:rsidRPr="00033754">
        <w:rPr>
          <w:rFonts w:ascii="Consolas" w:hAnsi="Consolas"/>
          <w:bCs/>
          <w:sz w:val="18"/>
        </w:rPr>
        <w:br/>
        <w:t xml:space="preserve">        return units * 3</w:t>
      </w:r>
      <w:r w:rsidRPr="00033754">
        <w:rPr>
          <w:rFonts w:ascii="Consolas" w:hAnsi="Consolas"/>
          <w:bCs/>
          <w:sz w:val="18"/>
        </w:rPr>
        <w:br/>
        <w:t xml:space="preserve">    elif units &lt;= 300:</w:t>
      </w:r>
      <w:r w:rsidRPr="00033754">
        <w:rPr>
          <w:rFonts w:ascii="Consolas" w:hAnsi="Consolas"/>
          <w:bCs/>
          <w:sz w:val="18"/>
        </w:rPr>
        <w:br/>
        <w:t xml:space="preserve">        return 100 * 3 + (units - 100) * 5</w:t>
      </w:r>
      <w:r w:rsidRPr="00033754">
        <w:rPr>
          <w:rFonts w:ascii="Consolas" w:hAnsi="Consolas"/>
          <w:bCs/>
          <w:sz w:val="18"/>
        </w:rPr>
        <w:br/>
        <w:t xml:space="preserve">    else:</w:t>
      </w:r>
      <w:r w:rsidRPr="00033754">
        <w:rPr>
          <w:rFonts w:ascii="Consolas" w:hAnsi="Consolas"/>
          <w:bCs/>
          <w:sz w:val="18"/>
        </w:rPr>
        <w:br/>
        <w:t xml:space="preserve">        return 100 * 3 + 200 * 5 + (units - 300) * 8</w:t>
      </w:r>
      <w:r w:rsidRPr="00033754">
        <w:rPr>
          <w:rFonts w:ascii="Consolas" w:hAnsi="Consolas"/>
          <w:bCs/>
          <w:sz w:val="18"/>
        </w:rPr>
        <w:br/>
        <w:t xml:space="preserve">        units = int(input("Enter units consumed: "))</w:t>
      </w:r>
      <w:r w:rsidRPr="00033754">
        <w:rPr>
          <w:rFonts w:ascii="Consolas" w:hAnsi="Consolas"/>
          <w:bCs/>
          <w:sz w:val="18"/>
        </w:rPr>
        <w:br/>
        <w:t xml:space="preserve">        print("Electricity bill = Rs.", electricity_bill(units))</w:t>
      </w:r>
    </w:p>
    <w:p w14:paraId="2ACC8134" w14:textId="77777777" w:rsidR="00E069CB" w:rsidRPr="00033754" w:rsidRDefault="00000000">
      <w:pPr>
        <w:rPr>
          <w:bCs/>
        </w:rPr>
      </w:pPr>
      <w:r w:rsidRPr="00033754">
        <w:rPr>
          <w:bCs/>
        </w:rPr>
        <w:t>Input and Output:</w:t>
      </w:r>
    </w:p>
    <w:p w14:paraId="06B5CA65" w14:textId="4C3117FB" w:rsidR="00E069CB" w:rsidRPr="00033754" w:rsidRDefault="0052407A">
      <w:pPr>
        <w:rPr>
          <w:bCs/>
        </w:rPr>
      </w:pPr>
      <w:r w:rsidRPr="0052407A">
        <w:rPr>
          <w:bCs/>
          <w:noProof/>
        </w:rPr>
        <w:lastRenderedPageBreak/>
        <w:drawing>
          <wp:inline distT="0" distB="0" distL="0" distR="0" wp14:anchorId="1271D266" wp14:editId="33A16135">
            <wp:extent cx="5852667" cy="480102"/>
            <wp:effectExtent l="0" t="0" r="0" b="0"/>
            <wp:docPr id="14968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2636" name=""/>
                    <pic:cNvPicPr/>
                  </pic:nvPicPr>
                  <pic:blipFill>
                    <a:blip r:embed="rId45"/>
                    <a:stretch>
                      <a:fillRect/>
                    </a:stretch>
                  </pic:blipFill>
                  <pic:spPr>
                    <a:xfrm>
                      <a:off x="0" y="0"/>
                      <a:ext cx="5852667" cy="480102"/>
                    </a:xfrm>
                    <a:prstGeom prst="rect">
                      <a:avLst/>
                    </a:prstGeom>
                  </pic:spPr>
                </pic:pic>
              </a:graphicData>
            </a:graphic>
          </wp:inline>
        </w:drawing>
      </w:r>
      <w:r w:rsidRPr="00033754">
        <w:rPr>
          <w:bCs/>
        </w:rPr>
        <w:t>Result:</w:t>
      </w:r>
    </w:p>
    <w:p w14:paraId="072246A2" w14:textId="77777777" w:rsidR="00E069CB" w:rsidRPr="00033754" w:rsidRDefault="00000000">
      <w:pPr>
        <w:spacing w:after="60"/>
        <w:rPr>
          <w:bCs/>
        </w:rPr>
      </w:pPr>
      <w:r w:rsidRPr="00033754">
        <w:rPr>
          <w:bCs/>
        </w:rPr>
        <w:t>For 350 units, the bill is Rs. 300 for the first 100 units, Rs. 1000 for the next 200 units and Rs. 400 for the</w:t>
      </w:r>
    </w:p>
    <w:p w14:paraId="48FC6255" w14:textId="49C2D96D" w:rsidR="00E069CB" w:rsidRPr="00033754" w:rsidRDefault="00000000">
      <w:pPr>
        <w:spacing w:after="60"/>
        <w:rPr>
          <w:bCs/>
        </w:rPr>
      </w:pPr>
      <w:r w:rsidRPr="00033754">
        <w:rPr>
          <w:bCs/>
        </w:rPr>
        <w:t>remaining 50 units</w:t>
      </w:r>
    </w:p>
    <w:p w14:paraId="15553A89" w14:textId="77777777" w:rsidR="00E069CB" w:rsidRPr="00033754" w:rsidRDefault="00000000">
      <w:pPr>
        <w:rPr>
          <w:bCs/>
        </w:rPr>
      </w:pPr>
      <w:r w:rsidRPr="00033754">
        <w:rPr>
          <w:bCs/>
          <w:sz w:val="22"/>
        </w:rPr>
        <w:t>Question 39: Employee Salary. Write functions to compute the dearness allowance at 40% of the basic pay, the house rent</w:t>
      </w:r>
    </w:p>
    <w:p w14:paraId="01B36394" w14:textId="77777777" w:rsidR="00E069CB" w:rsidRPr="00033754" w:rsidRDefault="00000000">
      <w:pPr>
        <w:spacing w:after="60"/>
        <w:rPr>
          <w:bCs/>
        </w:rPr>
      </w:pPr>
      <w:r w:rsidRPr="00033754">
        <w:rPr>
          <w:bCs/>
        </w:rPr>
        <w:t>allowance at 20% of the basic pay, and the net salary. Display the complete salary slip.</w:t>
      </w:r>
    </w:p>
    <w:p w14:paraId="59FFD505" w14:textId="77777777" w:rsidR="00E069CB" w:rsidRPr="00033754" w:rsidRDefault="00000000">
      <w:pPr>
        <w:rPr>
          <w:bCs/>
        </w:rPr>
      </w:pPr>
      <w:r w:rsidRPr="00033754">
        <w:rPr>
          <w:bCs/>
        </w:rPr>
        <w:t>Program:</w:t>
      </w:r>
    </w:p>
    <w:p w14:paraId="469BF9C2" w14:textId="77777777" w:rsidR="00E069CB" w:rsidRPr="00033754" w:rsidRDefault="00000000">
      <w:pPr>
        <w:spacing w:after="100"/>
        <w:ind w:left="360"/>
        <w:rPr>
          <w:bCs/>
        </w:rPr>
      </w:pPr>
      <w:r w:rsidRPr="00033754">
        <w:rPr>
          <w:rFonts w:ascii="Consolas" w:hAnsi="Consolas"/>
          <w:bCs/>
          <w:sz w:val="18"/>
        </w:rPr>
        <w:t>def calculate_da(basic):</w:t>
      </w:r>
      <w:r w:rsidRPr="00033754">
        <w:rPr>
          <w:rFonts w:ascii="Consolas" w:hAnsi="Consolas"/>
          <w:bCs/>
          <w:sz w:val="18"/>
        </w:rPr>
        <w:br/>
        <w:t xml:space="preserve">    return basic * 0.40</w:t>
      </w:r>
      <w:r w:rsidRPr="00033754">
        <w:rPr>
          <w:rFonts w:ascii="Consolas" w:hAnsi="Consolas"/>
          <w:bCs/>
          <w:sz w:val="18"/>
        </w:rPr>
        <w:br/>
        <w:t xml:space="preserve">    def calculate_hra(basic):</w:t>
      </w:r>
      <w:r w:rsidRPr="00033754">
        <w:rPr>
          <w:rFonts w:ascii="Consolas" w:hAnsi="Consolas"/>
          <w:bCs/>
          <w:sz w:val="18"/>
        </w:rPr>
        <w:br/>
        <w:t xml:space="preserve">        return basic * 0.20</w:t>
      </w:r>
      <w:r w:rsidRPr="00033754">
        <w:rPr>
          <w:rFonts w:ascii="Consolas" w:hAnsi="Consolas"/>
          <w:bCs/>
          <w:sz w:val="18"/>
        </w:rPr>
        <w:br/>
        <w:t xml:space="preserve">        def calculate_net_salary(basic):</w:t>
      </w:r>
    </w:p>
    <w:p w14:paraId="68C96941" w14:textId="77777777" w:rsidR="00E069CB" w:rsidRPr="00033754" w:rsidRDefault="00000000">
      <w:pPr>
        <w:spacing w:after="100"/>
        <w:ind w:left="360"/>
        <w:rPr>
          <w:bCs/>
        </w:rPr>
      </w:pPr>
      <w:r w:rsidRPr="00033754">
        <w:rPr>
          <w:rFonts w:ascii="Consolas" w:hAnsi="Consolas"/>
          <w:bCs/>
          <w:sz w:val="18"/>
        </w:rPr>
        <w:t>da = calculate_da(basic)</w:t>
      </w:r>
      <w:r w:rsidRPr="00033754">
        <w:rPr>
          <w:rFonts w:ascii="Consolas" w:hAnsi="Consolas"/>
          <w:bCs/>
          <w:sz w:val="18"/>
        </w:rPr>
        <w:br/>
        <w:t>hra = calculate_hra(basic)</w:t>
      </w:r>
      <w:r w:rsidRPr="00033754">
        <w:rPr>
          <w:rFonts w:ascii="Consolas" w:hAnsi="Consolas"/>
          <w:bCs/>
          <w:sz w:val="18"/>
        </w:rPr>
        <w:br/>
        <w:t>return basic + da + hra</w:t>
      </w:r>
      <w:r w:rsidRPr="00033754">
        <w:rPr>
          <w:rFonts w:ascii="Consolas" w:hAnsi="Consolas"/>
          <w:bCs/>
          <w:sz w:val="18"/>
        </w:rPr>
        <w:br/>
        <w:t>basic = float(input("Enter basic pay: "))</w:t>
      </w:r>
      <w:r w:rsidRPr="00033754">
        <w:rPr>
          <w:rFonts w:ascii="Consolas" w:hAnsi="Consolas"/>
          <w:bCs/>
          <w:sz w:val="18"/>
        </w:rPr>
        <w:br/>
        <w:t>da = calculate_da(basic)</w:t>
      </w:r>
      <w:r w:rsidRPr="00033754">
        <w:rPr>
          <w:rFonts w:ascii="Consolas" w:hAnsi="Consolas"/>
          <w:bCs/>
          <w:sz w:val="18"/>
        </w:rPr>
        <w:br/>
        <w:t>hra = calculate_hra(basic)</w:t>
      </w:r>
      <w:r w:rsidRPr="00033754">
        <w:rPr>
          <w:rFonts w:ascii="Consolas" w:hAnsi="Consolas"/>
          <w:bCs/>
          <w:sz w:val="18"/>
        </w:rPr>
        <w:br/>
        <w:t>net = calculate_net_salary(basic)</w:t>
      </w:r>
      <w:r w:rsidRPr="00033754">
        <w:rPr>
          <w:rFonts w:ascii="Consolas" w:hAnsi="Consolas"/>
          <w:bCs/>
          <w:sz w:val="18"/>
        </w:rPr>
        <w:br/>
        <w:t>print("\n--- SALARY SLIP ---")</w:t>
      </w:r>
      <w:r w:rsidRPr="00033754">
        <w:rPr>
          <w:rFonts w:ascii="Consolas" w:hAnsi="Consolas"/>
          <w:bCs/>
          <w:sz w:val="18"/>
        </w:rPr>
        <w:br/>
        <w:t>print("Basic Pay:", basic)</w:t>
      </w:r>
      <w:r w:rsidRPr="00033754">
        <w:rPr>
          <w:rFonts w:ascii="Consolas" w:hAnsi="Consolas"/>
          <w:bCs/>
          <w:sz w:val="18"/>
        </w:rPr>
        <w:br/>
        <w:t>print("DA (40%):", da)</w:t>
      </w:r>
      <w:r w:rsidRPr="00033754">
        <w:rPr>
          <w:rFonts w:ascii="Consolas" w:hAnsi="Consolas"/>
          <w:bCs/>
          <w:sz w:val="18"/>
        </w:rPr>
        <w:br/>
        <w:t>print("HRA (20%):", hra)</w:t>
      </w:r>
      <w:r w:rsidRPr="00033754">
        <w:rPr>
          <w:rFonts w:ascii="Consolas" w:hAnsi="Consolas"/>
          <w:bCs/>
          <w:sz w:val="18"/>
        </w:rPr>
        <w:br/>
        <w:t>print("Net Salary:", net)</w:t>
      </w:r>
    </w:p>
    <w:p w14:paraId="11D7E464" w14:textId="77777777" w:rsidR="00E069CB" w:rsidRPr="0052407A" w:rsidRDefault="00000000">
      <w:pPr>
        <w:rPr>
          <w:bCs/>
          <w:color w:val="EE0000"/>
        </w:rPr>
      </w:pPr>
      <w:r w:rsidRPr="0052407A">
        <w:rPr>
          <w:bCs/>
          <w:color w:val="EE0000"/>
        </w:rPr>
        <w:t>Input and Output:</w:t>
      </w:r>
    </w:p>
    <w:p w14:paraId="797056CE" w14:textId="706F73CC" w:rsidR="00E069CB" w:rsidRPr="00033754" w:rsidRDefault="0052407A">
      <w:pPr>
        <w:rPr>
          <w:bCs/>
        </w:rPr>
      </w:pPr>
      <w:r w:rsidRPr="0052407A">
        <w:rPr>
          <w:bCs/>
          <w:noProof/>
          <w:color w:val="EE0000"/>
        </w:rPr>
        <w:drawing>
          <wp:inline distT="0" distB="0" distL="0" distR="0" wp14:anchorId="7EBA3C76" wp14:editId="49AE83E9">
            <wp:extent cx="6149873" cy="1348857"/>
            <wp:effectExtent l="0" t="0" r="3810" b="3810"/>
            <wp:docPr id="23269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96517" name=""/>
                    <pic:cNvPicPr/>
                  </pic:nvPicPr>
                  <pic:blipFill>
                    <a:blip r:embed="rId46"/>
                    <a:stretch>
                      <a:fillRect/>
                    </a:stretch>
                  </pic:blipFill>
                  <pic:spPr>
                    <a:xfrm>
                      <a:off x="0" y="0"/>
                      <a:ext cx="6149873" cy="1348857"/>
                    </a:xfrm>
                    <a:prstGeom prst="rect">
                      <a:avLst/>
                    </a:prstGeom>
                  </pic:spPr>
                </pic:pic>
              </a:graphicData>
            </a:graphic>
          </wp:inline>
        </w:drawing>
      </w:r>
      <w:r w:rsidRPr="00033754">
        <w:rPr>
          <w:bCs/>
        </w:rPr>
        <w:t>Result:</w:t>
      </w:r>
    </w:p>
    <w:p w14:paraId="65BF0582" w14:textId="77777777" w:rsidR="00E069CB" w:rsidRPr="00033754" w:rsidRDefault="00000000">
      <w:pPr>
        <w:spacing w:after="60"/>
        <w:rPr>
          <w:bCs/>
        </w:rPr>
      </w:pPr>
      <w:r w:rsidRPr="00033754">
        <w:rPr>
          <w:bCs/>
        </w:rPr>
        <w:t>The program correctly calculates DA at 40%, HRA at 20%, and net salary as basic pay plus both allowances.</w:t>
      </w:r>
    </w:p>
    <w:p w14:paraId="6C4342FC" w14:textId="77777777" w:rsidR="00E069CB" w:rsidRPr="00033754" w:rsidRDefault="00000000">
      <w:pPr>
        <w:rPr>
          <w:bCs/>
        </w:rPr>
      </w:pPr>
      <w:r w:rsidRPr="00033754">
        <w:rPr>
          <w:bCs/>
          <w:sz w:val="22"/>
        </w:rPr>
        <w:t>Question 40: Library Management. Write a menu-driven program with the functions add_book(), display_books(),</w:t>
      </w:r>
    </w:p>
    <w:p w14:paraId="6B6DB9ED" w14:textId="77777777" w:rsidR="00E069CB" w:rsidRPr="00033754" w:rsidRDefault="00000000">
      <w:pPr>
        <w:spacing w:after="60"/>
        <w:rPr>
          <w:bCs/>
        </w:rPr>
      </w:pPr>
      <w:r w:rsidRPr="00033754">
        <w:rPr>
          <w:bCs/>
        </w:rPr>
        <w:t>search_book() and delete_book(), where the search function returns the position of the book and returns −1 when the book</w:t>
      </w:r>
    </w:p>
    <w:p w14:paraId="6B82A704" w14:textId="77777777" w:rsidR="00E069CB" w:rsidRPr="00033754" w:rsidRDefault="00000000">
      <w:pPr>
        <w:spacing w:after="60"/>
        <w:rPr>
          <w:bCs/>
        </w:rPr>
      </w:pPr>
      <w:r w:rsidRPr="00033754">
        <w:rPr>
          <w:bCs/>
        </w:rPr>
        <w:t>is absent.</w:t>
      </w:r>
    </w:p>
    <w:p w14:paraId="0E4E3047" w14:textId="77777777" w:rsidR="00E069CB" w:rsidRPr="00033754" w:rsidRDefault="00000000">
      <w:pPr>
        <w:rPr>
          <w:bCs/>
        </w:rPr>
      </w:pPr>
      <w:r w:rsidRPr="00033754">
        <w:rPr>
          <w:bCs/>
        </w:rPr>
        <w:t>Program:</w:t>
      </w:r>
    </w:p>
    <w:p w14:paraId="689ED5F4" w14:textId="77777777" w:rsidR="00E069CB" w:rsidRPr="00033754" w:rsidRDefault="00000000">
      <w:pPr>
        <w:spacing w:after="100"/>
        <w:ind w:left="360"/>
        <w:rPr>
          <w:bCs/>
        </w:rPr>
      </w:pPr>
      <w:r w:rsidRPr="00033754">
        <w:rPr>
          <w:rFonts w:ascii="Consolas" w:hAnsi="Consolas"/>
          <w:bCs/>
          <w:sz w:val="18"/>
        </w:rPr>
        <w:t>books = []</w:t>
      </w:r>
      <w:r w:rsidRPr="00033754">
        <w:rPr>
          <w:rFonts w:ascii="Consolas" w:hAnsi="Consolas"/>
          <w:bCs/>
          <w:sz w:val="18"/>
        </w:rPr>
        <w:br/>
        <w:t>def add_book():</w:t>
      </w:r>
      <w:r w:rsidRPr="00033754">
        <w:rPr>
          <w:rFonts w:ascii="Consolas" w:hAnsi="Consolas"/>
          <w:bCs/>
          <w:sz w:val="18"/>
        </w:rPr>
        <w:br/>
        <w:t xml:space="preserve">    book = input("Enter book name: ")</w:t>
      </w:r>
      <w:r w:rsidRPr="00033754">
        <w:rPr>
          <w:rFonts w:ascii="Consolas" w:hAnsi="Consolas"/>
          <w:bCs/>
          <w:sz w:val="18"/>
        </w:rPr>
        <w:br/>
      </w:r>
      <w:r w:rsidRPr="00033754">
        <w:rPr>
          <w:rFonts w:ascii="Consolas" w:hAnsi="Consolas"/>
          <w:bCs/>
          <w:sz w:val="18"/>
        </w:rPr>
        <w:lastRenderedPageBreak/>
        <w:t xml:space="preserve">    books.append(book)</w:t>
      </w:r>
      <w:r w:rsidRPr="00033754">
        <w:rPr>
          <w:rFonts w:ascii="Consolas" w:hAnsi="Consolas"/>
          <w:bCs/>
          <w:sz w:val="18"/>
        </w:rPr>
        <w:br/>
        <w:t xml:space="preserve">    print("Book added.")</w:t>
      </w:r>
      <w:r w:rsidRPr="00033754">
        <w:rPr>
          <w:rFonts w:ascii="Consolas" w:hAnsi="Consolas"/>
          <w:bCs/>
          <w:sz w:val="18"/>
        </w:rPr>
        <w:br/>
        <w:t xml:space="preserve">    def display_books():</w:t>
      </w:r>
      <w:r w:rsidRPr="00033754">
        <w:rPr>
          <w:rFonts w:ascii="Consolas" w:hAnsi="Consolas"/>
          <w:bCs/>
          <w:sz w:val="18"/>
        </w:rPr>
        <w:br/>
        <w:t xml:space="preserve">        if not books:</w:t>
      </w:r>
      <w:r w:rsidRPr="00033754">
        <w:rPr>
          <w:rFonts w:ascii="Consolas" w:hAnsi="Consolas"/>
          <w:bCs/>
          <w:sz w:val="18"/>
        </w:rPr>
        <w:br/>
        <w:t xml:space="preserve">            print("No books available.")</w:t>
      </w:r>
      <w:r w:rsidRPr="00033754">
        <w:rPr>
          <w:rFonts w:ascii="Consolas" w:hAnsi="Consolas"/>
          <w:bCs/>
          <w:sz w:val="18"/>
        </w:rPr>
        <w:br/>
        <w:t xml:space="preserve">        else:</w:t>
      </w:r>
      <w:r w:rsidRPr="00033754">
        <w:rPr>
          <w:rFonts w:ascii="Consolas" w:hAnsi="Consolas"/>
          <w:bCs/>
          <w:sz w:val="18"/>
        </w:rPr>
        <w:br/>
        <w:t xml:space="preserve">            for i in range(len(books)):</w:t>
      </w:r>
      <w:r w:rsidRPr="00033754">
        <w:rPr>
          <w:rFonts w:ascii="Consolas" w:hAnsi="Consolas"/>
          <w:bCs/>
          <w:sz w:val="18"/>
        </w:rPr>
        <w:br/>
        <w:t xml:space="preserve">                print(i, "-", books[i])</w:t>
      </w:r>
      <w:r w:rsidRPr="00033754">
        <w:rPr>
          <w:rFonts w:ascii="Consolas" w:hAnsi="Consolas"/>
          <w:bCs/>
          <w:sz w:val="18"/>
        </w:rPr>
        <w:br/>
        <w:t xml:space="preserve">                def search_book(name):</w:t>
      </w:r>
      <w:r w:rsidRPr="00033754">
        <w:rPr>
          <w:rFonts w:ascii="Consolas" w:hAnsi="Consolas"/>
          <w:bCs/>
          <w:sz w:val="18"/>
        </w:rPr>
        <w:br/>
        <w:t xml:space="preserve">                    for i in range(len(books)):</w:t>
      </w:r>
      <w:r w:rsidRPr="00033754">
        <w:rPr>
          <w:rFonts w:ascii="Consolas" w:hAnsi="Consolas"/>
          <w:bCs/>
          <w:sz w:val="18"/>
        </w:rPr>
        <w:br/>
        <w:t xml:space="preserve">                        if books[i].lower() == name.lower():</w:t>
      </w:r>
      <w:r w:rsidRPr="00033754">
        <w:rPr>
          <w:rFonts w:ascii="Consolas" w:hAnsi="Consolas"/>
          <w:bCs/>
          <w:sz w:val="18"/>
        </w:rPr>
        <w:br/>
        <w:t xml:space="preserve">                            return i</w:t>
      </w:r>
      <w:r w:rsidRPr="00033754">
        <w:rPr>
          <w:rFonts w:ascii="Consolas" w:hAnsi="Consolas"/>
          <w:bCs/>
          <w:sz w:val="18"/>
        </w:rPr>
        <w:br/>
        <w:t xml:space="preserve">                            return -1</w:t>
      </w:r>
      <w:r w:rsidRPr="00033754">
        <w:rPr>
          <w:rFonts w:ascii="Consolas" w:hAnsi="Consolas"/>
          <w:bCs/>
          <w:sz w:val="18"/>
        </w:rPr>
        <w:br/>
        <w:t xml:space="preserve">                            def delete_book():</w:t>
      </w:r>
      <w:r w:rsidRPr="00033754">
        <w:rPr>
          <w:rFonts w:ascii="Consolas" w:hAnsi="Consolas"/>
          <w:bCs/>
          <w:sz w:val="18"/>
        </w:rPr>
        <w:br/>
        <w:t xml:space="preserve">                                name = input("Enter book name to delete: ")</w:t>
      </w:r>
      <w:r w:rsidRPr="00033754">
        <w:rPr>
          <w:rFonts w:ascii="Consolas" w:hAnsi="Consolas"/>
          <w:bCs/>
          <w:sz w:val="18"/>
        </w:rPr>
        <w:br/>
        <w:t xml:space="preserve">                                pos = search_book(name)</w:t>
      </w:r>
      <w:r w:rsidRPr="00033754">
        <w:rPr>
          <w:rFonts w:ascii="Consolas" w:hAnsi="Consolas"/>
          <w:bCs/>
          <w:sz w:val="18"/>
        </w:rPr>
        <w:br/>
        <w:t xml:space="preserve">                                if pos == -1:</w:t>
      </w:r>
      <w:r w:rsidRPr="00033754">
        <w:rPr>
          <w:rFonts w:ascii="Consolas" w:hAnsi="Consolas"/>
          <w:bCs/>
          <w:sz w:val="18"/>
        </w:rPr>
        <w:br/>
        <w:t xml:space="preserve">                                    print("Book not found.")</w:t>
      </w:r>
      <w:r w:rsidRPr="00033754">
        <w:rPr>
          <w:rFonts w:ascii="Consolas" w:hAnsi="Consolas"/>
          <w:bCs/>
          <w:sz w:val="18"/>
        </w:rPr>
        <w:br/>
        <w:t xml:space="preserve">                                else:</w:t>
      </w:r>
      <w:r w:rsidRPr="00033754">
        <w:rPr>
          <w:rFonts w:ascii="Consolas" w:hAnsi="Consolas"/>
          <w:bCs/>
          <w:sz w:val="18"/>
        </w:rPr>
        <w:br/>
        <w:t xml:space="preserve">                                    books.pop(pos)</w:t>
      </w:r>
      <w:r w:rsidRPr="00033754">
        <w:rPr>
          <w:rFonts w:ascii="Consolas" w:hAnsi="Consolas"/>
          <w:bCs/>
          <w:sz w:val="18"/>
        </w:rPr>
        <w:br/>
        <w:t xml:space="preserve">                                    print("Book deleted.")</w:t>
      </w:r>
      <w:r w:rsidRPr="00033754">
        <w:rPr>
          <w:rFonts w:ascii="Consolas" w:hAnsi="Consolas"/>
          <w:bCs/>
          <w:sz w:val="18"/>
        </w:rPr>
        <w:br/>
        <w:t xml:space="preserve">                                    while True:</w:t>
      </w:r>
      <w:r w:rsidRPr="00033754">
        <w:rPr>
          <w:rFonts w:ascii="Consolas" w:hAnsi="Consolas"/>
          <w:bCs/>
          <w:sz w:val="18"/>
        </w:rPr>
        <w:br/>
        <w:t xml:space="preserve">                                        print("\n1. Add Book")</w:t>
      </w:r>
      <w:r w:rsidRPr="00033754">
        <w:rPr>
          <w:rFonts w:ascii="Consolas" w:hAnsi="Consolas"/>
          <w:bCs/>
          <w:sz w:val="18"/>
        </w:rPr>
        <w:br/>
        <w:t xml:space="preserve">                                        print("2. Display Books")</w:t>
      </w:r>
      <w:r w:rsidRPr="00033754">
        <w:rPr>
          <w:rFonts w:ascii="Consolas" w:hAnsi="Consolas"/>
          <w:bCs/>
          <w:sz w:val="18"/>
        </w:rPr>
        <w:br/>
        <w:t xml:space="preserve">                                        print("3. Search Book")</w:t>
      </w:r>
      <w:r w:rsidRPr="00033754">
        <w:rPr>
          <w:rFonts w:ascii="Consolas" w:hAnsi="Consolas"/>
          <w:bCs/>
          <w:sz w:val="18"/>
        </w:rPr>
        <w:br/>
        <w:t xml:space="preserve">                                        print("4. Delete Book")</w:t>
      </w:r>
      <w:r w:rsidRPr="00033754">
        <w:rPr>
          <w:rFonts w:ascii="Consolas" w:hAnsi="Consolas"/>
          <w:bCs/>
          <w:sz w:val="18"/>
        </w:rPr>
        <w:br/>
        <w:t xml:space="preserve">                                        print("5. Exit")</w:t>
      </w:r>
      <w:r w:rsidRPr="00033754">
        <w:rPr>
          <w:rFonts w:ascii="Consolas" w:hAnsi="Consolas"/>
          <w:bCs/>
          <w:sz w:val="18"/>
        </w:rPr>
        <w:br/>
        <w:t xml:space="preserve">                                        choice = input("Enter choice: ")</w:t>
      </w:r>
      <w:r w:rsidRPr="00033754">
        <w:rPr>
          <w:rFonts w:ascii="Consolas" w:hAnsi="Consolas"/>
          <w:bCs/>
          <w:sz w:val="18"/>
        </w:rPr>
        <w:br/>
        <w:t xml:space="preserve">                                        if choice == "1":</w:t>
      </w:r>
      <w:r w:rsidRPr="00033754">
        <w:rPr>
          <w:rFonts w:ascii="Consolas" w:hAnsi="Consolas"/>
          <w:bCs/>
          <w:sz w:val="18"/>
        </w:rPr>
        <w:br/>
        <w:t xml:space="preserve">                                            add_book()</w:t>
      </w:r>
      <w:r w:rsidRPr="00033754">
        <w:rPr>
          <w:rFonts w:ascii="Consolas" w:hAnsi="Consolas"/>
          <w:bCs/>
          <w:sz w:val="18"/>
        </w:rPr>
        <w:br/>
        <w:t xml:space="preserve">                                        elif choice == "2":</w:t>
      </w:r>
      <w:r w:rsidRPr="00033754">
        <w:rPr>
          <w:rFonts w:ascii="Consolas" w:hAnsi="Consolas"/>
          <w:bCs/>
          <w:sz w:val="18"/>
        </w:rPr>
        <w:br/>
        <w:t xml:space="preserve">                                            display_books()</w:t>
      </w:r>
      <w:r w:rsidRPr="00033754">
        <w:rPr>
          <w:rFonts w:ascii="Consolas" w:hAnsi="Consolas"/>
          <w:bCs/>
          <w:sz w:val="18"/>
        </w:rPr>
        <w:br/>
        <w:t xml:space="preserve">                                        elif choice == "3":</w:t>
      </w:r>
      <w:r w:rsidRPr="00033754">
        <w:rPr>
          <w:rFonts w:ascii="Consolas" w:hAnsi="Consolas"/>
          <w:bCs/>
          <w:sz w:val="18"/>
        </w:rPr>
        <w:br/>
        <w:t xml:space="preserve">                                            name = input("Enter book name to search: ")</w:t>
      </w:r>
      <w:r w:rsidRPr="00033754">
        <w:rPr>
          <w:rFonts w:ascii="Consolas" w:hAnsi="Consolas"/>
          <w:bCs/>
          <w:sz w:val="18"/>
        </w:rPr>
        <w:br/>
        <w:t xml:space="preserve">                                            print("Position =", search_book(name))</w:t>
      </w:r>
      <w:r w:rsidRPr="00033754">
        <w:rPr>
          <w:rFonts w:ascii="Consolas" w:hAnsi="Consolas"/>
          <w:bCs/>
          <w:sz w:val="18"/>
        </w:rPr>
        <w:br/>
        <w:t xml:space="preserve">                                        elif choice == "4":</w:t>
      </w:r>
    </w:p>
    <w:p w14:paraId="3082DA64" w14:textId="77777777" w:rsidR="00E069CB" w:rsidRPr="00033754" w:rsidRDefault="00000000">
      <w:pPr>
        <w:spacing w:after="100"/>
        <w:ind w:left="360"/>
        <w:rPr>
          <w:bCs/>
        </w:rPr>
      </w:pPr>
      <w:r w:rsidRPr="00033754">
        <w:rPr>
          <w:rFonts w:ascii="Consolas" w:hAnsi="Consolas"/>
          <w:bCs/>
          <w:sz w:val="18"/>
        </w:rPr>
        <w:t>delete_book()</w:t>
      </w:r>
      <w:r w:rsidRPr="00033754">
        <w:rPr>
          <w:rFonts w:ascii="Consolas" w:hAnsi="Consolas"/>
          <w:bCs/>
          <w:sz w:val="18"/>
        </w:rPr>
        <w:br/>
        <w:t>elif choice == "5":</w:t>
      </w:r>
      <w:r w:rsidRPr="00033754">
        <w:rPr>
          <w:rFonts w:ascii="Consolas" w:hAnsi="Consolas"/>
          <w:bCs/>
          <w:sz w:val="18"/>
        </w:rPr>
        <w:br/>
        <w:t xml:space="preserve">    break</w:t>
      </w:r>
      <w:r w:rsidRPr="00033754">
        <w:rPr>
          <w:rFonts w:ascii="Consolas" w:hAnsi="Consolas"/>
          <w:bCs/>
          <w:sz w:val="18"/>
        </w:rPr>
        <w:br/>
        <w:t>else:</w:t>
      </w:r>
      <w:r w:rsidRPr="00033754">
        <w:rPr>
          <w:rFonts w:ascii="Consolas" w:hAnsi="Consolas"/>
          <w:bCs/>
          <w:sz w:val="18"/>
        </w:rPr>
        <w:br/>
        <w:t xml:space="preserve">    print("Invalid choice.")</w:t>
      </w:r>
    </w:p>
    <w:p w14:paraId="2701059F" w14:textId="77777777" w:rsidR="00E069CB" w:rsidRPr="00033754" w:rsidRDefault="00000000">
      <w:pPr>
        <w:rPr>
          <w:bCs/>
        </w:rPr>
      </w:pPr>
      <w:r w:rsidRPr="00033754">
        <w:rPr>
          <w:bCs/>
        </w:rPr>
        <w:t>Input and Output:</w:t>
      </w:r>
    </w:p>
    <w:p w14:paraId="6E36EF06" w14:textId="7076F9D1" w:rsidR="00E069CB" w:rsidRPr="00033754" w:rsidRDefault="0052407A">
      <w:pPr>
        <w:spacing w:after="60"/>
        <w:rPr>
          <w:bCs/>
        </w:rPr>
      </w:pPr>
      <w:r w:rsidRPr="0052407A">
        <w:rPr>
          <w:bCs/>
          <w:noProof/>
        </w:rPr>
        <w:lastRenderedPageBreak/>
        <w:drawing>
          <wp:inline distT="0" distB="0" distL="0" distR="0" wp14:anchorId="1F5AAB42" wp14:editId="7468BED7">
            <wp:extent cx="6256562" cy="3977985"/>
            <wp:effectExtent l="0" t="0" r="0" b="3810"/>
            <wp:docPr id="18111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9894" name=""/>
                    <pic:cNvPicPr/>
                  </pic:nvPicPr>
                  <pic:blipFill>
                    <a:blip r:embed="rId47"/>
                    <a:stretch>
                      <a:fillRect/>
                    </a:stretch>
                  </pic:blipFill>
                  <pic:spPr>
                    <a:xfrm>
                      <a:off x="0" y="0"/>
                      <a:ext cx="6256562" cy="3977985"/>
                    </a:xfrm>
                    <a:prstGeom prst="rect">
                      <a:avLst/>
                    </a:prstGeom>
                  </pic:spPr>
                </pic:pic>
              </a:graphicData>
            </a:graphic>
          </wp:inline>
        </w:drawing>
      </w:r>
    </w:p>
    <w:p w14:paraId="4C7CAE71" w14:textId="77777777" w:rsidR="00E069CB" w:rsidRPr="00033754" w:rsidRDefault="00000000">
      <w:pPr>
        <w:rPr>
          <w:bCs/>
        </w:rPr>
      </w:pPr>
      <w:r w:rsidRPr="00033754">
        <w:rPr>
          <w:bCs/>
        </w:rPr>
        <w:t>Result:</w:t>
      </w:r>
    </w:p>
    <w:p w14:paraId="663D093A" w14:textId="77777777" w:rsidR="00E069CB" w:rsidRPr="00033754" w:rsidRDefault="00000000">
      <w:pPr>
        <w:spacing w:after="60"/>
        <w:rPr>
          <w:bCs/>
        </w:rPr>
      </w:pPr>
      <w:r w:rsidRPr="00033754">
        <w:rPr>
          <w:bCs/>
        </w:rPr>
        <w:t>The library program correctly adds, displays, searches and deletes books. search_book() returns −1 when a book is</w:t>
      </w:r>
    </w:p>
    <w:p w14:paraId="4E97F0A7" w14:textId="77777777" w:rsidR="00E069CB" w:rsidRPr="00033754" w:rsidRDefault="00000000">
      <w:pPr>
        <w:spacing w:after="60"/>
        <w:rPr>
          <w:bCs/>
        </w:rPr>
      </w:pPr>
      <w:r w:rsidRPr="00033754">
        <w:rPr>
          <w:bCs/>
        </w:rPr>
        <w:t>absent.</w:t>
      </w:r>
    </w:p>
    <w:p w14:paraId="35F816CD" w14:textId="77777777" w:rsidR="00E069CB" w:rsidRPr="00033754" w:rsidRDefault="00000000">
      <w:pPr>
        <w:rPr>
          <w:bCs/>
        </w:rPr>
      </w:pPr>
      <w:r w:rsidRPr="00033754">
        <w:rPr>
          <w:bCs/>
          <w:sz w:val="22"/>
        </w:rPr>
        <w:t>Question 41: Number Analysis Menu. Write a menu-driven program offering the options factorial, prime check, sum of digits,</w:t>
      </w:r>
    </w:p>
    <w:p w14:paraId="098F920A" w14:textId="77777777" w:rsidR="00E069CB" w:rsidRPr="00033754" w:rsidRDefault="00000000">
      <w:pPr>
        <w:spacing w:after="60"/>
        <w:rPr>
          <w:bCs/>
        </w:rPr>
      </w:pPr>
      <w:r w:rsidRPr="00033754">
        <w:rPr>
          <w:bCs/>
        </w:rPr>
        <w:t>palindrome check and Armstrong check, by reusing the functions written in Section A. The menu must repeat until the user</w:t>
      </w:r>
    </w:p>
    <w:p w14:paraId="63E23BC2" w14:textId="77777777" w:rsidR="00E069CB" w:rsidRPr="00033754" w:rsidRDefault="00000000">
      <w:pPr>
        <w:spacing w:after="60"/>
        <w:rPr>
          <w:bCs/>
        </w:rPr>
      </w:pPr>
      <w:r w:rsidRPr="00033754">
        <w:rPr>
          <w:bCs/>
        </w:rPr>
        <w:t>chooses to exit.</w:t>
      </w:r>
    </w:p>
    <w:p w14:paraId="791B6F2B" w14:textId="77777777" w:rsidR="00E069CB" w:rsidRPr="00033754" w:rsidRDefault="00000000">
      <w:pPr>
        <w:rPr>
          <w:bCs/>
        </w:rPr>
      </w:pPr>
      <w:r w:rsidRPr="00033754">
        <w:rPr>
          <w:bCs/>
        </w:rPr>
        <w:t>Program:</w:t>
      </w:r>
    </w:p>
    <w:p w14:paraId="2C84C1D4" w14:textId="77777777" w:rsidR="00E069CB" w:rsidRPr="00033754" w:rsidRDefault="00000000">
      <w:pPr>
        <w:spacing w:after="100"/>
        <w:ind w:left="360"/>
        <w:rPr>
          <w:bCs/>
        </w:rPr>
      </w:pPr>
      <w:r w:rsidRPr="00033754">
        <w:rPr>
          <w:rFonts w:ascii="Consolas" w:hAnsi="Consolas"/>
          <w:bCs/>
          <w:sz w:val="18"/>
        </w:rPr>
        <w:t>def factorial(n):</w:t>
      </w:r>
      <w:r w:rsidRPr="00033754">
        <w:rPr>
          <w:rFonts w:ascii="Consolas" w:hAnsi="Consolas"/>
          <w:bCs/>
          <w:sz w:val="18"/>
        </w:rPr>
        <w:br/>
        <w:t xml:space="preserve">    result = 1</w:t>
      </w:r>
      <w:r w:rsidRPr="00033754">
        <w:rPr>
          <w:rFonts w:ascii="Consolas" w:hAnsi="Consolas"/>
          <w:bCs/>
          <w:sz w:val="18"/>
        </w:rPr>
        <w:br/>
        <w:t xml:space="preserve">    for i in range(1, n + 1):</w:t>
      </w:r>
      <w:r w:rsidRPr="00033754">
        <w:rPr>
          <w:rFonts w:ascii="Consolas" w:hAnsi="Consolas"/>
          <w:bCs/>
          <w:sz w:val="18"/>
        </w:rPr>
        <w:br/>
        <w:t xml:space="preserve">        result *= i</w:t>
      </w:r>
      <w:r w:rsidRPr="00033754">
        <w:rPr>
          <w:rFonts w:ascii="Consolas" w:hAnsi="Consolas"/>
          <w:bCs/>
          <w:sz w:val="18"/>
        </w:rPr>
        <w:br/>
        <w:t xml:space="preserve">        return result</w:t>
      </w:r>
      <w:r w:rsidRPr="00033754">
        <w:rPr>
          <w:rFonts w:ascii="Consolas" w:hAnsi="Consolas"/>
          <w:bCs/>
          <w:sz w:val="18"/>
        </w:rPr>
        <w:br/>
        <w:t xml:space="preserve">        def is_prime(n):</w:t>
      </w:r>
      <w:r w:rsidRPr="00033754">
        <w:rPr>
          <w:rFonts w:ascii="Consolas" w:hAnsi="Consolas"/>
          <w:bCs/>
          <w:sz w:val="18"/>
        </w:rPr>
        <w:br/>
        <w:t xml:space="preserve">            if n &lt; 2:</w:t>
      </w:r>
      <w:r w:rsidRPr="00033754">
        <w:rPr>
          <w:rFonts w:ascii="Consolas" w:hAnsi="Consolas"/>
          <w:bCs/>
          <w:sz w:val="18"/>
        </w:rPr>
        <w:br/>
        <w:t xml:space="preserve">                return False</w:t>
      </w:r>
      <w:r w:rsidRPr="00033754">
        <w:rPr>
          <w:rFonts w:ascii="Consolas" w:hAnsi="Consolas"/>
          <w:bCs/>
          <w:sz w:val="18"/>
        </w:rPr>
        <w:br/>
        <w:t xml:space="preserve">                for i in range(2, int(n ** 0.5) + 1):</w:t>
      </w:r>
      <w:r w:rsidRPr="00033754">
        <w:rPr>
          <w:rFonts w:ascii="Consolas" w:hAnsi="Consolas"/>
          <w:bCs/>
          <w:sz w:val="18"/>
        </w:rPr>
        <w:br/>
        <w:t xml:space="preserve">                    if n % i == 0:</w:t>
      </w:r>
      <w:r w:rsidRPr="00033754">
        <w:rPr>
          <w:rFonts w:ascii="Consolas" w:hAnsi="Consolas"/>
          <w:bCs/>
          <w:sz w:val="18"/>
        </w:rPr>
        <w:br/>
        <w:t xml:space="preserve">                        return False</w:t>
      </w:r>
      <w:r w:rsidRPr="00033754">
        <w:rPr>
          <w:rFonts w:ascii="Consolas" w:hAnsi="Consolas"/>
          <w:bCs/>
          <w:sz w:val="18"/>
        </w:rPr>
        <w:br/>
        <w:t xml:space="preserve">                        return True</w:t>
      </w:r>
      <w:r w:rsidRPr="00033754">
        <w:rPr>
          <w:rFonts w:ascii="Consolas" w:hAnsi="Consolas"/>
          <w:bCs/>
          <w:sz w:val="18"/>
        </w:rPr>
        <w:br/>
        <w:t xml:space="preserve">                        def sum_digits(n):</w:t>
      </w:r>
      <w:r w:rsidRPr="00033754">
        <w:rPr>
          <w:rFonts w:ascii="Consolas" w:hAnsi="Consolas"/>
          <w:bCs/>
          <w:sz w:val="18"/>
        </w:rPr>
        <w:br/>
        <w:t xml:space="preserve">                            n = abs(n)</w:t>
      </w:r>
      <w:r w:rsidRPr="00033754">
        <w:rPr>
          <w:rFonts w:ascii="Consolas" w:hAnsi="Consolas"/>
          <w:bCs/>
          <w:sz w:val="18"/>
        </w:rPr>
        <w:br/>
        <w:t xml:space="preserve">                            total = 0</w:t>
      </w:r>
      <w:r w:rsidRPr="00033754">
        <w:rPr>
          <w:rFonts w:ascii="Consolas" w:hAnsi="Consolas"/>
          <w:bCs/>
          <w:sz w:val="18"/>
        </w:rPr>
        <w:br/>
        <w:t xml:space="preserve">                            while n &gt; 0:</w:t>
      </w:r>
      <w:r w:rsidRPr="00033754">
        <w:rPr>
          <w:rFonts w:ascii="Consolas" w:hAnsi="Consolas"/>
          <w:bCs/>
          <w:sz w:val="18"/>
        </w:rPr>
        <w:br/>
        <w:t xml:space="preserve">                                total += n % 10</w:t>
      </w:r>
    </w:p>
    <w:p w14:paraId="7C0CA992" w14:textId="77777777" w:rsidR="00E069CB" w:rsidRPr="00033754" w:rsidRDefault="00000000">
      <w:pPr>
        <w:spacing w:after="60"/>
        <w:rPr>
          <w:bCs/>
        </w:rPr>
      </w:pPr>
      <w:r w:rsidRPr="00033754">
        <w:rPr>
          <w:bCs/>
        </w:rPr>
        <w:lastRenderedPageBreak/>
        <w:t>n //= 10</w:t>
      </w:r>
    </w:p>
    <w:p w14:paraId="0CD231CA" w14:textId="77777777" w:rsidR="00E069CB" w:rsidRPr="00033754" w:rsidRDefault="00000000">
      <w:pPr>
        <w:spacing w:after="100"/>
        <w:ind w:left="360"/>
        <w:rPr>
          <w:bCs/>
        </w:rPr>
      </w:pPr>
      <w:r w:rsidRPr="00033754">
        <w:rPr>
          <w:rFonts w:ascii="Consolas" w:hAnsi="Consolas"/>
          <w:bCs/>
          <w:sz w:val="18"/>
        </w:rPr>
        <w:t>return total</w:t>
      </w:r>
      <w:r w:rsidRPr="00033754">
        <w:rPr>
          <w:rFonts w:ascii="Consolas" w:hAnsi="Consolas"/>
          <w:bCs/>
          <w:sz w:val="18"/>
        </w:rPr>
        <w:br/>
        <w:t>def is_palindrome(n):</w:t>
      </w:r>
      <w:r w:rsidRPr="00033754">
        <w:rPr>
          <w:rFonts w:ascii="Consolas" w:hAnsi="Consolas"/>
          <w:bCs/>
          <w:sz w:val="18"/>
        </w:rPr>
        <w:br/>
        <w:t xml:space="preserve">    s = str(n)</w:t>
      </w:r>
      <w:r w:rsidRPr="00033754">
        <w:rPr>
          <w:rFonts w:ascii="Consolas" w:hAnsi="Consolas"/>
          <w:bCs/>
          <w:sz w:val="18"/>
        </w:rPr>
        <w:br/>
        <w:t xml:space="preserve">    return s == s[::-1]</w:t>
      </w:r>
      <w:r w:rsidRPr="00033754">
        <w:rPr>
          <w:rFonts w:ascii="Consolas" w:hAnsi="Consolas"/>
          <w:bCs/>
          <w:sz w:val="18"/>
        </w:rPr>
        <w:br/>
        <w:t xml:space="preserve">    def is_armstrong(n):</w:t>
      </w:r>
      <w:r w:rsidRPr="00033754">
        <w:rPr>
          <w:rFonts w:ascii="Consolas" w:hAnsi="Consolas"/>
          <w:bCs/>
          <w:sz w:val="18"/>
        </w:rPr>
        <w:br/>
        <w:t xml:space="preserve">        digits = str(n)</w:t>
      </w:r>
      <w:r w:rsidRPr="00033754">
        <w:rPr>
          <w:rFonts w:ascii="Consolas" w:hAnsi="Consolas"/>
          <w:bCs/>
          <w:sz w:val="18"/>
        </w:rPr>
        <w:br/>
        <w:t xml:space="preserve">        power = len(digits)</w:t>
      </w:r>
      <w:r w:rsidRPr="00033754">
        <w:rPr>
          <w:rFonts w:ascii="Consolas" w:hAnsi="Consolas"/>
          <w:bCs/>
          <w:sz w:val="18"/>
        </w:rPr>
        <w:br/>
        <w:t xml:space="preserve">        total = 0</w:t>
      </w:r>
      <w:r w:rsidRPr="00033754">
        <w:rPr>
          <w:rFonts w:ascii="Consolas" w:hAnsi="Consolas"/>
          <w:bCs/>
          <w:sz w:val="18"/>
        </w:rPr>
        <w:br/>
        <w:t xml:space="preserve">        for d in digits:</w:t>
      </w:r>
      <w:r w:rsidRPr="00033754">
        <w:rPr>
          <w:rFonts w:ascii="Consolas" w:hAnsi="Consolas"/>
          <w:bCs/>
          <w:sz w:val="18"/>
        </w:rPr>
        <w:br/>
        <w:t xml:space="preserve">            total += int(d) ** power</w:t>
      </w:r>
      <w:r w:rsidRPr="00033754">
        <w:rPr>
          <w:rFonts w:ascii="Consolas" w:hAnsi="Consolas"/>
          <w:bCs/>
          <w:sz w:val="18"/>
        </w:rPr>
        <w:br/>
        <w:t xml:space="preserve">            return total == n</w:t>
      </w:r>
      <w:r w:rsidRPr="00033754">
        <w:rPr>
          <w:rFonts w:ascii="Consolas" w:hAnsi="Consolas"/>
          <w:bCs/>
          <w:sz w:val="18"/>
        </w:rPr>
        <w:br/>
        <w:t xml:space="preserve">            while True:</w:t>
      </w:r>
      <w:r w:rsidRPr="00033754">
        <w:rPr>
          <w:rFonts w:ascii="Consolas" w:hAnsi="Consolas"/>
          <w:bCs/>
          <w:sz w:val="18"/>
        </w:rPr>
        <w:br/>
        <w:t xml:space="preserve">                print("\n1. Factorial")</w:t>
      </w:r>
      <w:r w:rsidRPr="00033754">
        <w:rPr>
          <w:rFonts w:ascii="Consolas" w:hAnsi="Consolas"/>
          <w:bCs/>
          <w:sz w:val="18"/>
        </w:rPr>
        <w:br/>
        <w:t xml:space="preserve">                print("2. Prime Check")</w:t>
      </w:r>
      <w:r w:rsidRPr="00033754">
        <w:rPr>
          <w:rFonts w:ascii="Consolas" w:hAnsi="Consolas"/>
          <w:bCs/>
          <w:sz w:val="18"/>
        </w:rPr>
        <w:br/>
        <w:t xml:space="preserve">                print("3. Sum of Digits")</w:t>
      </w:r>
      <w:r w:rsidRPr="00033754">
        <w:rPr>
          <w:rFonts w:ascii="Consolas" w:hAnsi="Consolas"/>
          <w:bCs/>
          <w:sz w:val="18"/>
        </w:rPr>
        <w:br/>
        <w:t xml:space="preserve">                print("4. Palindrome Check")</w:t>
      </w:r>
      <w:r w:rsidRPr="00033754">
        <w:rPr>
          <w:rFonts w:ascii="Consolas" w:hAnsi="Consolas"/>
          <w:bCs/>
          <w:sz w:val="18"/>
        </w:rPr>
        <w:br/>
        <w:t xml:space="preserve">                print("5. Armstrong Check")</w:t>
      </w:r>
      <w:r w:rsidRPr="00033754">
        <w:rPr>
          <w:rFonts w:ascii="Consolas" w:hAnsi="Consolas"/>
          <w:bCs/>
          <w:sz w:val="18"/>
        </w:rPr>
        <w:br/>
        <w:t xml:space="preserve">                print("6. Exit")</w:t>
      </w:r>
      <w:r w:rsidRPr="00033754">
        <w:rPr>
          <w:rFonts w:ascii="Consolas" w:hAnsi="Consolas"/>
          <w:bCs/>
          <w:sz w:val="18"/>
        </w:rPr>
        <w:br/>
        <w:t xml:space="preserve">                choice = input("Enter choice: ")</w:t>
      </w:r>
    </w:p>
    <w:p w14:paraId="76CCCDA6" w14:textId="77777777" w:rsidR="00E069CB" w:rsidRPr="00033754" w:rsidRDefault="00000000">
      <w:pPr>
        <w:spacing w:after="100"/>
        <w:ind w:left="360"/>
        <w:rPr>
          <w:bCs/>
        </w:rPr>
      </w:pPr>
      <w:r w:rsidRPr="00033754">
        <w:rPr>
          <w:rFonts w:ascii="Consolas" w:hAnsi="Consolas"/>
          <w:bCs/>
          <w:sz w:val="18"/>
        </w:rPr>
        <w:t>if choice == "6":</w:t>
      </w:r>
      <w:r w:rsidRPr="00033754">
        <w:rPr>
          <w:rFonts w:ascii="Consolas" w:hAnsi="Consolas"/>
          <w:bCs/>
          <w:sz w:val="18"/>
        </w:rPr>
        <w:br/>
        <w:t xml:space="preserve">    print("Program ended.")</w:t>
      </w:r>
      <w:r w:rsidRPr="00033754">
        <w:rPr>
          <w:rFonts w:ascii="Consolas" w:hAnsi="Consolas"/>
          <w:bCs/>
          <w:sz w:val="18"/>
        </w:rPr>
        <w:br/>
        <w:t xml:space="preserve">    break</w:t>
      </w:r>
      <w:r w:rsidRPr="00033754">
        <w:rPr>
          <w:rFonts w:ascii="Consolas" w:hAnsi="Consolas"/>
          <w:bCs/>
          <w:sz w:val="18"/>
        </w:rPr>
        <w:br/>
        <w:t xml:space="preserve">    n = int(input("Enter number: "))</w:t>
      </w:r>
      <w:r w:rsidRPr="00033754">
        <w:rPr>
          <w:rFonts w:ascii="Consolas" w:hAnsi="Consolas"/>
          <w:bCs/>
          <w:sz w:val="18"/>
        </w:rPr>
        <w:br/>
        <w:t xml:space="preserve">    if choice == "1":</w:t>
      </w:r>
      <w:r w:rsidRPr="00033754">
        <w:rPr>
          <w:rFonts w:ascii="Consolas" w:hAnsi="Consolas"/>
          <w:bCs/>
          <w:sz w:val="18"/>
        </w:rPr>
        <w:br/>
        <w:t xml:space="preserve">        print("Factorial =", factorial(n))</w:t>
      </w:r>
      <w:r w:rsidRPr="00033754">
        <w:rPr>
          <w:rFonts w:ascii="Consolas" w:hAnsi="Consolas"/>
          <w:bCs/>
          <w:sz w:val="18"/>
        </w:rPr>
        <w:br/>
        <w:t xml:space="preserve">    elif choice == "2":</w:t>
      </w:r>
      <w:r w:rsidRPr="00033754">
        <w:rPr>
          <w:rFonts w:ascii="Consolas" w:hAnsi="Consolas"/>
          <w:bCs/>
          <w:sz w:val="18"/>
        </w:rPr>
        <w:br/>
        <w:t xml:space="preserve">        print("Prime =", is_prime(n))</w:t>
      </w:r>
      <w:r w:rsidRPr="00033754">
        <w:rPr>
          <w:rFonts w:ascii="Consolas" w:hAnsi="Consolas"/>
          <w:bCs/>
          <w:sz w:val="18"/>
        </w:rPr>
        <w:br/>
        <w:t xml:space="preserve">    elif choice == "3":</w:t>
      </w:r>
      <w:r w:rsidRPr="00033754">
        <w:rPr>
          <w:rFonts w:ascii="Consolas" w:hAnsi="Consolas"/>
          <w:bCs/>
          <w:sz w:val="18"/>
        </w:rPr>
        <w:br/>
        <w:t xml:space="preserve">        print("Sum of digits =", sum_digits(n))</w:t>
      </w:r>
      <w:r w:rsidRPr="00033754">
        <w:rPr>
          <w:rFonts w:ascii="Consolas" w:hAnsi="Consolas"/>
          <w:bCs/>
          <w:sz w:val="18"/>
        </w:rPr>
        <w:br/>
        <w:t xml:space="preserve">    elif choice == "4":</w:t>
      </w:r>
      <w:r w:rsidRPr="00033754">
        <w:rPr>
          <w:rFonts w:ascii="Consolas" w:hAnsi="Consolas"/>
          <w:bCs/>
          <w:sz w:val="18"/>
        </w:rPr>
        <w:br/>
        <w:t xml:space="preserve">        print("Palindrome =", is_palindrome(n))</w:t>
      </w:r>
      <w:r w:rsidRPr="00033754">
        <w:rPr>
          <w:rFonts w:ascii="Consolas" w:hAnsi="Consolas"/>
          <w:bCs/>
          <w:sz w:val="18"/>
        </w:rPr>
        <w:br/>
        <w:t xml:space="preserve">    elif choice == "5":</w:t>
      </w:r>
      <w:r w:rsidRPr="00033754">
        <w:rPr>
          <w:rFonts w:ascii="Consolas" w:hAnsi="Consolas"/>
          <w:bCs/>
          <w:sz w:val="18"/>
        </w:rPr>
        <w:br/>
        <w:t xml:space="preserve">        print("Armstrong =", is_armstrong(n))</w:t>
      </w:r>
      <w:r w:rsidRPr="00033754">
        <w:rPr>
          <w:rFonts w:ascii="Consolas" w:hAnsi="Consolas"/>
          <w:bCs/>
          <w:sz w:val="18"/>
        </w:rPr>
        <w:br/>
        <w:t xml:space="preserve">    else:</w:t>
      </w:r>
      <w:r w:rsidRPr="00033754">
        <w:rPr>
          <w:rFonts w:ascii="Consolas" w:hAnsi="Consolas"/>
          <w:bCs/>
          <w:sz w:val="18"/>
        </w:rPr>
        <w:br/>
        <w:t xml:space="preserve">        print("Invalid choice.")</w:t>
      </w:r>
    </w:p>
    <w:p w14:paraId="29FA4D25" w14:textId="77777777" w:rsidR="00E069CB" w:rsidRPr="00033754" w:rsidRDefault="00000000">
      <w:pPr>
        <w:rPr>
          <w:bCs/>
        </w:rPr>
      </w:pPr>
      <w:r w:rsidRPr="00033754">
        <w:rPr>
          <w:bCs/>
        </w:rPr>
        <w:t>Input and Output:</w:t>
      </w:r>
    </w:p>
    <w:p w14:paraId="76F9C2B8" w14:textId="7320D55C" w:rsidR="00E069CB" w:rsidRPr="00033754" w:rsidRDefault="0052407A">
      <w:pPr>
        <w:rPr>
          <w:bCs/>
        </w:rPr>
      </w:pPr>
      <w:r w:rsidRPr="0052407A">
        <w:rPr>
          <w:bCs/>
          <w:noProof/>
        </w:rPr>
        <w:lastRenderedPageBreak/>
        <w:drawing>
          <wp:inline distT="0" distB="0" distL="0" distR="0" wp14:anchorId="4DA619D7" wp14:editId="783A2AD6">
            <wp:extent cx="5989839" cy="2865368"/>
            <wp:effectExtent l="0" t="0" r="0" b="0"/>
            <wp:docPr id="8897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6578" name=""/>
                    <pic:cNvPicPr/>
                  </pic:nvPicPr>
                  <pic:blipFill>
                    <a:blip r:embed="rId48"/>
                    <a:stretch>
                      <a:fillRect/>
                    </a:stretch>
                  </pic:blipFill>
                  <pic:spPr>
                    <a:xfrm>
                      <a:off x="0" y="0"/>
                      <a:ext cx="5989839" cy="2865368"/>
                    </a:xfrm>
                    <a:prstGeom prst="rect">
                      <a:avLst/>
                    </a:prstGeom>
                  </pic:spPr>
                </pic:pic>
              </a:graphicData>
            </a:graphic>
          </wp:inline>
        </w:drawing>
      </w:r>
      <w:r w:rsidRPr="00033754">
        <w:rPr>
          <w:bCs/>
        </w:rPr>
        <w:t>Result:</w:t>
      </w:r>
    </w:p>
    <w:p w14:paraId="66B0022E" w14:textId="77777777" w:rsidR="00E069CB" w:rsidRPr="00033754" w:rsidRDefault="00000000">
      <w:pPr>
        <w:spacing w:after="60"/>
        <w:rPr>
          <w:bCs/>
        </w:rPr>
      </w:pPr>
      <w:r w:rsidRPr="00033754">
        <w:rPr>
          <w:bCs/>
        </w:rPr>
        <w:t>The menu repeatedly performs factorial, prime, digit-sum, palindrome and Armstrong checks and exits when the</w:t>
      </w:r>
    </w:p>
    <w:p w14:paraId="09509553" w14:textId="77777777" w:rsidR="00E069CB" w:rsidRPr="00033754" w:rsidRDefault="00000000">
      <w:pPr>
        <w:spacing w:after="60"/>
        <w:rPr>
          <w:bCs/>
        </w:rPr>
      </w:pPr>
      <w:r w:rsidRPr="00033754">
        <w:rPr>
          <w:bCs/>
        </w:rPr>
        <w:t>user selects Exit.</w:t>
      </w:r>
    </w:p>
    <w:p w14:paraId="737D593B" w14:textId="77777777" w:rsidR="00E069CB" w:rsidRPr="00033754" w:rsidRDefault="00000000">
      <w:pPr>
        <w:rPr>
          <w:bCs/>
        </w:rPr>
      </w:pPr>
      <w:r w:rsidRPr="00033754">
        <w:rPr>
          <w:bCs/>
          <w:sz w:val="26"/>
        </w:rPr>
        <w:t>4. Observations</w:t>
      </w:r>
    </w:p>
    <w:p w14:paraId="2AD52299" w14:textId="77777777" w:rsidR="00E069CB" w:rsidRPr="00033754" w:rsidRDefault="00000000">
      <w:pPr>
        <w:pStyle w:val="ListBullet"/>
        <w:rPr>
          <w:bCs/>
        </w:rPr>
      </w:pPr>
      <w:r w:rsidRPr="00033754">
        <w:rPr>
          <w:bCs/>
        </w:rPr>
        <w:t>Functions make programs modular, reusable and easier to understand.</w:t>
      </w:r>
    </w:p>
    <w:p w14:paraId="4D9D0C4A" w14:textId="77777777" w:rsidR="00E069CB" w:rsidRPr="00033754" w:rsidRDefault="00000000">
      <w:pPr>
        <w:pStyle w:val="ListBullet"/>
        <w:rPr>
          <w:bCs/>
        </w:rPr>
      </w:pPr>
      <w:r w:rsidRPr="00033754">
        <w:rPr>
          <w:bCs/>
        </w:rPr>
        <w:t>List-processing functions can be used to calculate averages, separate values, search, sort and remove duplicates.</w:t>
      </w:r>
    </w:p>
    <w:p w14:paraId="1CED6261" w14:textId="77777777" w:rsidR="00E069CB" w:rsidRPr="00033754" w:rsidRDefault="00000000">
      <w:pPr>
        <w:pStyle w:val="ListBullet"/>
        <w:rPr>
          <w:bCs/>
        </w:rPr>
      </w:pPr>
      <w:r w:rsidRPr="00033754">
        <w:rPr>
          <w:bCs/>
        </w:rPr>
        <w:t>Variable-length arguments such as *subjects allow a function to accept any number of values.</w:t>
      </w:r>
    </w:p>
    <w:p w14:paraId="59E3E181" w14:textId="77777777" w:rsidR="00E069CB" w:rsidRPr="00033754" w:rsidRDefault="00000000">
      <w:pPr>
        <w:pStyle w:val="ListBullet"/>
        <w:rPr>
          <w:bCs/>
        </w:rPr>
      </w:pPr>
      <w:r w:rsidRPr="00033754">
        <w:rPr>
          <w:bCs/>
        </w:rPr>
        <w:t>Menu-driven programs use repeated choices and separate functions to organize different operations.</w:t>
      </w:r>
    </w:p>
    <w:p w14:paraId="164EE988" w14:textId="77777777" w:rsidR="00E069CB" w:rsidRPr="00033754" w:rsidRDefault="00000000">
      <w:pPr>
        <w:pStyle w:val="ListBullet"/>
        <w:rPr>
          <w:bCs/>
        </w:rPr>
      </w:pPr>
      <w:r w:rsidRPr="00033754">
        <w:rPr>
          <w:bCs/>
        </w:rPr>
        <w:t>Functions can return updated values, such as the balance after withdrawal or deposit.</w:t>
      </w:r>
    </w:p>
    <w:p w14:paraId="6C61CDCF" w14:textId="77777777" w:rsidR="00E069CB" w:rsidRPr="00033754" w:rsidRDefault="00000000">
      <w:pPr>
        <w:pStyle w:val="ListBullet"/>
        <w:rPr>
          <w:bCs/>
        </w:rPr>
      </w:pPr>
      <w:r w:rsidRPr="00033754">
        <w:rPr>
          <w:bCs/>
        </w:rPr>
        <w:t>Input validation and special cases, such as division by zero and insufficient balance, should be handled explicitly.</w:t>
      </w:r>
    </w:p>
    <w:p w14:paraId="7F21825F" w14:textId="77777777" w:rsidR="00E069CB" w:rsidRPr="00033754" w:rsidRDefault="00000000">
      <w:pPr>
        <w:rPr>
          <w:bCs/>
        </w:rPr>
      </w:pPr>
      <w:r w:rsidRPr="00033754">
        <w:rPr>
          <w:bCs/>
          <w:sz w:val="26"/>
        </w:rPr>
        <w:t>5. Overall Result</w:t>
      </w:r>
    </w:p>
    <w:p w14:paraId="4393603C" w14:textId="77777777" w:rsidR="00E069CB" w:rsidRPr="00033754" w:rsidRDefault="00000000">
      <w:pPr>
        <w:spacing w:after="60"/>
        <w:rPr>
          <w:bCs/>
        </w:rPr>
      </w:pPr>
      <w:r w:rsidRPr="00033754">
        <w:rPr>
          <w:bCs/>
        </w:rPr>
        <w:t>All the assigned programs from Questions 26 to 41 were implemented using Python functions and menu-driven</w:t>
      </w:r>
    </w:p>
    <w:p w14:paraId="07DFC307" w14:textId="77777777" w:rsidR="00E069CB" w:rsidRPr="00033754" w:rsidRDefault="00000000">
      <w:pPr>
        <w:spacing w:after="60"/>
        <w:rPr>
          <w:bCs/>
        </w:rPr>
      </w:pPr>
      <w:r w:rsidRPr="00033754">
        <w:rPr>
          <w:bCs/>
        </w:rPr>
        <w:t>logic. The sample inputs and outputs demonstrate the expected working of each program.</w:t>
      </w:r>
    </w:p>
    <w:p w14:paraId="39ABC89B" w14:textId="7A7DFD00" w:rsidR="00E069CB" w:rsidRPr="0052407A" w:rsidRDefault="00E069CB" w:rsidP="0052407A">
      <w:pPr>
        <w:spacing w:after="60"/>
        <w:rPr>
          <w:bCs/>
        </w:rPr>
      </w:pPr>
    </w:p>
    <w:sectPr w:rsidR="00E069CB" w:rsidRPr="0052407A" w:rsidSect="00D152E0">
      <w:headerReference w:type="default" r:id="rId49"/>
      <w:footerReference w:type="default" r:id="rId50"/>
      <w:pgSz w:w="12240" w:h="15840"/>
      <w:pgMar w:top="936" w:right="1008" w:bottom="936" w:left="1008"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3BBD7" w14:textId="77777777" w:rsidR="003E295A" w:rsidRDefault="003E295A">
      <w:pPr>
        <w:spacing w:after="0" w:line="240" w:lineRule="auto"/>
      </w:pPr>
      <w:r>
        <w:separator/>
      </w:r>
    </w:p>
  </w:endnote>
  <w:endnote w:type="continuationSeparator" w:id="0">
    <w:p w14:paraId="298B451F" w14:textId="77777777" w:rsidR="003E295A" w:rsidRDefault="003E2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43" w14:textId="77777777" w:rsidR="00E069CB" w:rsidRDefault="00000000">
    <w:pPr>
      <w:pStyle w:val="Footer"/>
      <w:jc w:val="center"/>
    </w:pPr>
    <w:r>
      <w:rPr>
        <w:sz w:val="16"/>
      </w:rPr>
      <w:t>Python Programming Lab – Week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E7EB4" w14:textId="77777777" w:rsidR="003E295A" w:rsidRDefault="003E295A">
      <w:pPr>
        <w:spacing w:after="0" w:line="240" w:lineRule="auto"/>
      </w:pPr>
      <w:r>
        <w:separator/>
      </w:r>
    </w:p>
  </w:footnote>
  <w:footnote w:type="continuationSeparator" w:id="0">
    <w:p w14:paraId="512CB64A" w14:textId="77777777" w:rsidR="003E295A" w:rsidRDefault="003E2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377691B" w14:textId="77777777" w:rsidR="00D152E0" w:rsidRDefault="00D152E0">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7353C9A" w14:textId="77777777" w:rsidR="00D152E0" w:rsidRDefault="00D152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710486">
    <w:abstractNumId w:val="8"/>
  </w:num>
  <w:num w:numId="2" w16cid:durableId="1133788602">
    <w:abstractNumId w:val="6"/>
  </w:num>
  <w:num w:numId="3" w16cid:durableId="761879695">
    <w:abstractNumId w:val="5"/>
  </w:num>
  <w:num w:numId="4" w16cid:durableId="321658935">
    <w:abstractNumId w:val="4"/>
  </w:num>
  <w:num w:numId="5" w16cid:durableId="1600677765">
    <w:abstractNumId w:val="7"/>
  </w:num>
  <w:num w:numId="6" w16cid:durableId="709764862">
    <w:abstractNumId w:val="3"/>
  </w:num>
  <w:num w:numId="7" w16cid:durableId="1716080245">
    <w:abstractNumId w:val="2"/>
  </w:num>
  <w:num w:numId="8" w16cid:durableId="803961020">
    <w:abstractNumId w:val="1"/>
  </w:num>
  <w:num w:numId="9" w16cid:durableId="58700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54"/>
    <w:rsid w:val="00034616"/>
    <w:rsid w:val="00055529"/>
    <w:rsid w:val="0006063C"/>
    <w:rsid w:val="0015074B"/>
    <w:rsid w:val="001E78EB"/>
    <w:rsid w:val="0029639D"/>
    <w:rsid w:val="00326F90"/>
    <w:rsid w:val="003E295A"/>
    <w:rsid w:val="00413DC3"/>
    <w:rsid w:val="0052407A"/>
    <w:rsid w:val="006516B4"/>
    <w:rsid w:val="009B4686"/>
    <w:rsid w:val="009D19DB"/>
    <w:rsid w:val="00A84BD8"/>
    <w:rsid w:val="00A94F80"/>
    <w:rsid w:val="00AA1D8D"/>
    <w:rsid w:val="00B47730"/>
    <w:rsid w:val="00CB0664"/>
    <w:rsid w:val="00D152E0"/>
    <w:rsid w:val="00D409F5"/>
    <w:rsid w:val="00DE7DEA"/>
    <w:rsid w:val="00E06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3A08E"/>
  <w14:defaultImageDpi w14:val="300"/>
  <w15:docId w15:val="{AB237B53-7C99-4E01-A493-31A997A6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28</Pages>
  <Words>5273</Words>
  <Characters>30060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Chowdam Pranaveswar</cp:lastModifiedBy>
  <cp:revision>6</cp:revision>
  <dcterms:created xsi:type="dcterms:W3CDTF">2013-12-23T23:15:00Z</dcterms:created>
  <dcterms:modified xsi:type="dcterms:W3CDTF">2026-08-31T05:03:00Z</dcterms:modified>
  <cp:category/>
</cp:coreProperties>
</file>